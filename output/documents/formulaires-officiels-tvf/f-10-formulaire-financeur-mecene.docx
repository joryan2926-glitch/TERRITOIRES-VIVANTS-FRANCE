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2D45"/>
          <w:sz w:val="36"/>
        </w:rPr>
        <w:t>Demande financeur, mecene ou investisseur solidaire</w:t>
      </w:r>
    </w:p>
    <w:p>
      <w:pPr>
        <w:jc w:val="center"/>
      </w:pPr>
      <w:r>
        <w:rPr>
          <w:color w:val="2E7D32"/>
          <w:sz w:val="20"/>
        </w:rPr>
        <w:t>F-10 - Document officiel de demande / instruction preliminaire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op w:val="single" w:sz="4" w:space="0" w:color="E4B85E"/>
            <w:left w:val="single" w:sz="4" w:space="0" w:color="E4B85E"/>
            <w:bottom w:val="single" w:sz="4" w:space="0" w:color="E4B85E"/>
            <w:right w:val="single" w:sz="4" w:space="0" w:color="E4B85E"/>
          </w:tcPr>
          <w:p>
            <w:r>
              <w:rPr>
                <w:color w:val="5A4300"/>
                <w:sz w:val="17"/>
              </w:rPr>
              <w:t>Note interne TVF : ce formulaire sert a qualifier une demande. Il ne constitue pas une convention, un engagement financier, une autorisation de travaux, une validation de partenariat ou une acceptation automatique du dossier.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Numero de dossier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TVF-____-______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Date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 / ____ / 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Public concerne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Fondation, entreprise mecene, banque, financeur public ou prive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Priorite indicative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Haute.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Statut initial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Recu / A completer / En qualification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Responsable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Canal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Site / Email / WhatsApp / Rendez-vous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Territoire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Objet synthetique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Structurer un echange sur un soutien financier, materiel ou en competences.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Suite prevue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Note d opportunite, rendez-vous, dossier de financement, budget previsionnel, convention de soutien.</w:t>
            </w:r>
          </w:p>
        </w:tc>
      </w:tr>
    </w:tbl>
    <w:p>
      <w:pPr>
        <w:pStyle w:val="Heading2"/>
      </w:pPr>
      <w:r>
        <w:t>1. Informations a renseigner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Champ a renseigner</w:t>
            </w:r>
          </w:p>
        </w:tc>
        <w:tc>
          <w:tcPr>
            <w:tcW w:type="dxa" w:w="5328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Reponse du demandeur</w:t>
            </w:r>
          </w:p>
        </w:tc>
        <w:tc>
          <w:tcPr>
            <w:tcW w:type="dxa" w:w="1872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Controle TVF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Organisation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Representant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Fonction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Email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Telephone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Type de soutien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Territoire cible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Thematique cible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Montant ou enveloppe indicative si connue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Calendrier de decision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Attentes de reporting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Contraintes de communication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</w:tbl>
    <w:p>
      <w:pPr>
        <w:pStyle w:val="Heading2"/>
      </w:pPr>
      <w:r>
        <w:t>2. Pieces a fournir ou a verifier</w:t>
      </w:r>
    </w:p>
    <w:p>
      <w:pPr>
        <w:ind w:left="216"/>
      </w:pPr>
      <w:r>
        <w:rPr>
          <w:b/>
        </w:rPr>
        <w:t xml:space="preserve">[ ] </w:t>
      </w:r>
      <w:r>
        <w:t>Criteres du dispositif</w:t>
      </w:r>
    </w:p>
    <w:p>
      <w:pPr>
        <w:ind w:left="216"/>
      </w:pPr>
      <w:r>
        <w:rPr>
          <w:b/>
        </w:rPr>
        <w:t xml:space="preserve">[ ] </w:t>
      </w:r>
      <w:r>
        <w:t>Calendrier d instruction</w:t>
      </w:r>
    </w:p>
    <w:p>
      <w:pPr>
        <w:ind w:left="216"/>
      </w:pPr>
      <w:r>
        <w:rPr>
          <w:b/>
        </w:rPr>
        <w:t xml:space="preserve">[ ] </w:t>
      </w:r>
      <w:r>
        <w:t>Modele de convention si impose</w:t>
      </w:r>
    </w:p>
    <w:p>
      <w:pPr>
        <w:ind w:left="216"/>
      </w:pPr>
      <w:r>
        <w:rPr>
          <w:b/>
        </w:rPr>
        <w:t xml:space="preserve">[ ] </w:t>
      </w:r>
      <w:r>
        <w:t>Elements de reporting attendus</w:t>
      </w:r>
    </w:p>
    <w:p>
      <w:pPr>
        <w:pStyle w:val="Heading2"/>
      </w:pPr>
      <w:r>
        <w:t>3. Verification interne TVF</w:t>
      </w:r>
    </w:p>
    <w:p>
      <w:pPr>
        <w:ind w:left="216"/>
      </w:pPr>
      <w:r>
        <w:rPr>
          <w:b/>
        </w:rPr>
        <w:t xml:space="preserve">[ ] </w:t>
      </w:r>
      <w:r>
        <w:t>Demande complete</w:t>
      </w:r>
    </w:p>
    <w:p>
      <w:pPr>
        <w:ind w:left="216"/>
      </w:pPr>
      <w:r>
        <w:rPr>
          <w:b/>
        </w:rPr>
        <w:t xml:space="preserve">[ ] </w:t>
      </w:r>
      <w:r>
        <w:t>Identite ou structure identifiable</w:t>
      </w:r>
    </w:p>
    <w:p>
      <w:pPr>
        <w:ind w:left="216"/>
      </w:pPr>
      <w:r>
        <w:rPr>
          <w:b/>
        </w:rPr>
        <w:t xml:space="preserve">[ ] </w:t>
      </w:r>
      <w:r>
        <w:t>Objet compatible avec TVF</w:t>
      </w:r>
    </w:p>
    <w:p>
      <w:pPr>
        <w:ind w:left="216"/>
      </w:pPr>
      <w:r>
        <w:rPr>
          <w:b/>
        </w:rPr>
        <w:t xml:space="preserve">[ ] </w:t>
      </w:r>
      <w:r>
        <w:t>Pieces suffisantes pour prequalification</w:t>
      </w:r>
    </w:p>
    <w:p>
      <w:pPr>
        <w:ind w:left="216"/>
      </w:pPr>
      <w:r>
        <w:rPr>
          <w:b/>
        </w:rPr>
        <w:t xml:space="preserve">[ ] </w:t>
      </w:r>
      <w:r>
        <w:t>Risque juridique ou securite identifie</w:t>
      </w:r>
    </w:p>
    <w:p>
      <w:pPr>
        <w:ind w:left="216"/>
      </w:pPr>
      <w:r>
        <w:rPr>
          <w:b/>
        </w:rPr>
        <w:t xml:space="preserve">[ ] </w:t>
      </w:r>
      <w:r>
        <w:t>Suite proposee dans le registre interne</w:t>
      </w:r>
    </w:p>
    <w:p>
      <w:pPr>
        <w:pStyle w:val="Heading2"/>
      </w:pPr>
      <w:r>
        <w:t>Clauses et engagements</w:t>
      </w:r>
    </w:p>
    <w:p>
      <w:r>
        <w:rPr>
          <w:b/>
          <w:color w:val="0E2D45"/>
        </w:rPr>
        <w:t xml:space="preserve">Exactitude des informations : </w:t>
      </w:r>
      <w:r>
        <w:t>Le demandeur certifie que les informations transmises sont exactes a sa connaissance. TVF pourra demander tout justificatif utile avant d instruire le dossier.</w:t>
      </w:r>
    </w:p>
    <w:p>
      <w:r>
        <w:rPr>
          <w:b/>
          <w:color w:val="0E2D45"/>
        </w:rPr>
        <w:t xml:space="preserve">Absence d engagement automatique : </w:t>
      </w:r>
      <w:r>
        <w:t>Le depot du formulaire ne vaut ni acceptation du dossier, ni promesse de financement, ni engagement de travaux, ni signature de partenariat. Toute suite operationnelle devra faire l objet d une validation ecrite et, si necessaire, d une convention.</w:t>
      </w:r>
    </w:p>
    <w:p>
      <w:r>
        <w:rPr>
          <w:b/>
          <w:color w:val="0E2D45"/>
        </w:rPr>
        <w:t xml:space="preserve">Protection des donnees : </w:t>
      </w:r>
      <w:r>
        <w:t>Les informations collectees servent uniquement a traiter la demande, recontacter le demandeur et assurer le suivi interne. Elles ne sont pas revendues. Les droits d acces, rectification et suppression peuvent etre exerces a contact@territoiresvivantsfrance.fr.</w:t>
      </w:r>
    </w:p>
    <w:p>
      <w:r>
        <w:rPr>
          <w:b/>
          <w:color w:val="0E2D45"/>
        </w:rPr>
        <w:t xml:space="preserve">Pieces et visites : </w:t>
      </w:r>
      <w:r>
        <w:t>Toute visite de site, collecte de materiaux, utilisation de local, intervention benevole ou action de terrain devra etre precedee d une autorisation adaptee, d une verification de securite et d un cadre ecrit lorsque necessaire.</w:t>
      </w:r>
    </w:p>
    <w:p>
      <w:pPr>
        <w:pStyle w:val="Heading2"/>
      </w:pPr>
      <w:r>
        <w:t>Signatures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Demandeur / structure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TERRITOIRES VIVANTS FRANCE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Nom : ______________________________</w:t>
              <w:br/>
              <w:t>Qualite : ____________________________</w:t>
              <w:br/>
              <w:t>Date : ____ / ____ / ______</w:t>
              <w:br/>
              <w:t>Signature :</w:t>
              <w:br/>
              <w:br/>
              <w:br/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Reception par : _______________________</w:t>
              <w:br/>
              <w:t>Qualite : ____________________________</w:t>
              <w:br/>
              <w:t>Date : ____ / ____ / ______</w:t>
              <w:br/>
              <w:t>Signature / visa interne :</w:t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3"/>
        <w:sz w:val="14"/>
      </w:rPr>
      <w:t>TERRITOIRES VIVANTS FRANCE - 25 rue Elise Gervais, 42000 Saint-Etienne - contact@territoiresvivantsfrance.fr - RNA W423016361 - SIREN 107 226 128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25880" cy="8839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territoires-vivants-franc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88392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E2D45"/>
        <w:sz w:val="17"/>
      </w:rPr>
      <w:br/>
      <w:t>TERRITOIRES VIVANTS FRANCE</w:t>
    </w:r>
    <w:r>
      <w:rPr>
        <w:color w:val="2E7D32"/>
        <w:sz w:val="17"/>
      </w:rPr>
      <w:t xml:space="preserve"> | F-10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E2D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E2D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