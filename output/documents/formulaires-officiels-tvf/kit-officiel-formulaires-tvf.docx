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2D45"/>
          <w:sz w:val="40"/>
        </w:rPr>
        <w:t>Kit officiel des formulaires TVF</w:t>
      </w:r>
    </w:p>
    <w:p>
      <w:pPr>
        <w:jc w:val="center"/>
      </w:pPr>
      <w:r>
        <w:rPr>
          <w:color w:val="2E7D32"/>
          <w:sz w:val="22"/>
        </w:rPr>
        <w:t>Repertoire de qualification, instruction preliminaire et suivi des demandes</w:t>
      </w:r>
    </w:p>
    <w:p>
      <w:r>
        <w:t>Ce kit regroupe les modeles de formulaires a utiliser pour qualifier les demandes adressees a TERRITOIRES VIVANTS FRANCE. Les formulaires ne remplacent pas les conventions, autorisations, decisions internes ou avis juridiques necessaires avant action.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6"/>
              </w:rPr>
              <w:t>Code</w:t>
            </w:r>
          </w:p>
        </w:tc>
        <w:tc>
          <w:tcPr>
            <w:tcW w:type="dxa" w:w="2016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6"/>
              </w:rPr>
              <w:t>Formulaire</w:t>
            </w:r>
          </w:p>
        </w:tc>
        <w:tc>
          <w:tcPr>
            <w:tcW w:type="dxa" w:w="2016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6"/>
              </w:rPr>
              <w:t>Public</w:t>
            </w:r>
          </w:p>
        </w:tc>
        <w:tc>
          <w:tcPr>
            <w:tcW w:type="dxa" w:w="2016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6"/>
              </w:rPr>
              <w:t>Objectif</w:t>
            </w:r>
          </w:p>
        </w:tc>
        <w:tc>
          <w:tcPr>
            <w:tcW w:type="dxa" w:w="2016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6"/>
              </w:rPr>
              <w:t>Suite TVF</w:t>
            </w:r>
          </w:p>
        </w:tc>
      </w:tr>
      <w:tr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F-01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Formulaire de contact general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Tout public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Recevoir une demande generale et orienter la personne vers le bon parcours TVF.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Qualification interne puis orientation vers le formulaire specialise si necessaire.</w:t>
            </w:r>
          </w:p>
        </w:tc>
      </w:tr>
      <w:tr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F-02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Demande collectivite - territoire partenaire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Commune, EPCI, departement, region, service public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Demander un rendez-vous de cadrage, un diagnostic territorial ou une cooperation TVF.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Rendez-vous de cadrage, fiche territoire, puis eventuelle convention de cooperation territoriale.</w:t>
            </w:r>
          </w:p>
        </w:tc>
      </w:tr>
      <w:tr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F-03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Proposition de bien vacant ou inutilise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Proprietaire prive, indivision, bailleur, personne morale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Etudier un logement, immeuble, commerce, local, batiment, terrain ou friche pouvant etre remis en usage.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Prequalification, demande de pieces, visite eventuelle, scenario d usage, puis convention si le dossier est retenu.</w:t>
            </w:r>
          </w:p>
        </w:tc>
      </w:tr>
      <w:tr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F-04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Proposition de materiaux reemployables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Entreprise, particulier, collectivite, association, artisan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Qualifier des materiaux, mobiliers ou equipements pouvant etre valorises dans un projet TVF.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Verification acceptabilite, faisabilite logistique, affectation possible a un projet, bordereau de remise si retenu.</w:t>
            </w:r>
          </w:p>
        </w:tc>
      </w:tr>
      <w:tr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F-05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Demande entreprise - partenariat territorial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Entreprise, artisan, commerce, promoteur, bailleur, logisticien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Proposer une cooperation : materiaux, local, transport, competences, financement, mecanat ou RSE.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Qualification, rendez-vous, definition du cadre, puis convention de partenariat ou de contribution.</w:t>
            </w:r>
          </w:p>
        </w:tc>
      </w:tr>
      <w:tr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F-06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Mise a disposition potentielle d un local de stockage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Collectivite, entreprise, bailleur, proprietaire, association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Identifier un local pouvant accueillir temporairement des materiaux ou equipements TVF.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Visite technique, evaluation securite, protocole stockage, convention de mise a disposition.</w:t>
            </w:r>
          </w:p>
        </w:tc>
      </w:tr>
      <w:tr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F-07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Mise a disposition transport et logistique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Entreprise, collectivite, loueur, transporteur, association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Recenser les moyens de transport pouvant aider a collecter ou deplacer materiaux et equipements.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Qualification logistique, verification assurance, convention ou accord ponctuel avant usage.</w:t>
            </w:r>
          </w:p>
        </w:tc>
      </w:tr>
      <w:tr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F-08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Candidature benevole ou citoyenne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Habitant, benevole, etudiant, retraite, volontaire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Identifier les competences, disponibilites et missions possibles pour participer aux actions TVF.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Entretien court, orientation mission, charte benevole, feuille d emargement lors des actions.</w:t>
            </w:r>
          </w:p>
        </w:tc>
      </w:tr>
      <w:tr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F-09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Cooperation association, insertion ou chantier participatif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Association, SIAE, structure insertion, organisme formation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Construire une action encadree autour du reemploi, de la renovation, de l animation locale ou de l insertion.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Rendez-vous technique, verification cadre securite, convention partenariale, plan de prevention si chantier.</w:t>
            </w:r>
          </w:p>
        </w:tc>
      </w:tr>
      <w:tr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F-10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Demande financeur, mecene ou investisseur solidaire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Fondation, entreprise mecene, banque, financeur public ou prive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Structurer un echange sur un soutien financier, materiel ou en competences.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Note d opportunite, rendez-vous, dossier de financement, budget previsionnel, convention de soutien.</w:t>
            </w:r>
          </w:p>
        </w:tc>
      </w:tr>
      <w:tr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F-11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Signalement citoyen d un lieu ou d une ressource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Citoyen, habitant, association locale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Permettre de signaler un logement vacant, commerce ferme, batiment abandonne, friche, terrain ou materiaux disponibles.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Verification prudente, qualification territoriale, aucune publication sans controle et sans base legale.</w:t>
            </w:r>
          </w:p>
        </w:tc>
      </w:tr>
      <w:tr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F-12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Demande presse, institution ou communication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Journaliste, institution, media, service communication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Traiter les demandes d information, interview, kit media ou elements institutionnels.</w:t>
            </w:r>
          </w:p>
        </w:tc>
        <w:tc>
          <w:tcPr>
            <w:tcW w:type="dxa" w:w="2016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5"/>
              </w:rPr>
              <w:t>Qualification, transmission kit media, preparation reponse officielle ou rendez-vous.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E2D45"/>
          <w:sz w:val="36"/>
        </w:rPr>
        <w:t>Formulaire de contact general</w:t>
      </w:r>
    </w:p>
    <w:p>
      <w:pPr>
        <w:jc w:val="center"/>
      </w:pPr>
      <w:r>
        <w:rPr>
          <w:color w:val="2E7D32"/>
          <w:sz w:val="20"/>
        </w:rPr>
        <w:t>F-01 - Document officiel de demande / instruction preliminaire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  <w:top w:val="single" w:sz="4" w:space="0" w:color="E4B85E"/>
            <w:left w:val="single" w:sz="4" w:space="0" w:color="E4B85E"/>
            <w:bottom w:val="single" w:sz="4" w:space="0" w:color="E4B85E"/>
            <w:right w:val="single" w:sz="4" w:space="0" w:color="E4B85E"/>
          </w:tcPr>
          <w:p>
            <w:r>
              <w:rPr>
                <w:color w:val="5A4300"/>
                <w:sz w:val="17"/>
              </w:rPr>
              <w:t>Note interne TVF : ce formulaire sert a qualifier une demande. Il ne constitue pas une convention, un engagement financier, une autorisation de travaux, une validation de partenariat ou une acceptation automatique du dossier.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Numero de dossier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TVF-____-______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Date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 / ____ / 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Public concerne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Tout public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Priorite indicative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Normale, sauf demande institutionnelle ou urgence securite.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Statut initial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Recu / A completer / En qualification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Responsable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Canal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Site / Email / WhatsApp / Rendez-vous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Territoire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Objet synthetique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Recevoir une demande generale et orienter la personne vers le bon parcours TVF.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Suite prevue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Qualification interne puis orientation vers le formulaire specialise si necessaire.</w:t>
            </w:r>
          </w:p>
        </w:tc>
      </w:tr>
    </w:tbl>
    <w:p>
      <w:pPr>
        <w:pStyle w:val="Heading2"/>
      </w:pPr>
      <w:r>
        <w:t>1. Informations a renseigner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20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Champ a renseigner</w:t>
            </w:r>
          </w:p>
        </w:tc>
        <w:tc>
          <w:tcPr>
            <w:tcW w:type="dxa" w:w="5328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Reponse du demandeur</w:t>
            </w:r>
          </w:p>
        </w:tc>
        <w:tc>
          <w:tcPr>
            <w:tcW w:type="dxa" w:w="1872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Controle TVF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Nom et prenom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Organisation le cas echeant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Adresse email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Telephone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Commune / territoire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Objet de la demande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Message detaille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Delai souhaite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Mode de reponse prefere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</w:tbl>
    <w:p>
      <w:pPr>
        <w:pStyle w:val="Heading2"/>
      </w:pPr>
      <w:r>
        <w:t>2. Pieces a fournir ou a verifier</w:t>
      </w:r>
    </w:p>
    <w:p>
      <w:pPr>
        <w:ind w:left="216"/>
      </w:pPr>
      <w:r>
        <w:rPr>
          <w:b/>
        </w:rPr>
        <w:t xml:space="preserve">[ ] </w:t>
      </w:r>
      <w:r>
        <w:t>Tout document utile a la comprehension de la demande</w:t>
      </w:r>
    </w:p>
    <w:p>
      <w:pPr>
        <w:ind w:left="216"/>
      </w:pPr>
      <w:r>
        <w:rPr>
          <w:b/>
        </w:rPr>
        <w:t xml:space="preserve">[ ] </w:t>
      </w:r>
      <w:r>
        <w:t>Photos uniquement si elles sont pertinentes</w:t>
      </w:r>
    </w:p>
    <w:p>
      <w:pPr>
        <w:pStyle w:val="Heading2"/>
      </w:pPr>
      <w:r>
        <w:t>3. Verification interne TVF</w:t>
      </w:r>
    </w:p>
    <w:p>
      <w:pPr>
        <w:ind w:left="216"/>
      </w:pPr>
      <w:r>
        <w:rPr>
          <w:b/>
        </w:rPr>
        <w:t xml:space="preserve">[ ] </w:t>
      </w:r>
      <w:r>
        <w:t>Demande complete</w:t>
      </w:r>
    </w:p>
    <w:p>
      <w:pPr>
        <w:ind w:left="216"/>
      </w:pPr>
      <w:r>
        <w:rPr>
          <w:b/>
        </w:rPr>
        <w:t xml:space="preserve">[ ] </w:t>
      </w:r>
      <w:r>
        <w:t>Objet compatible avec TVF</w:t>
      </w:r>
    </w:p>
    <w:p>
      <w:pPr>
        <w:ind w:left="216"/>
      </w:pPr>
      <w:r>
        <w:rPr>
          <w:b/>
        </w:rPr>
        <w:t xml:space="preserve">[ ] </w:t>
      </w:r>
      <w:r>
        <w:t>Pieces suffisantes pour prequalification</w:t>
      </w:r>
    </w:p>
    <w:p>
      <w:pPr>
        <w:ind w:left="216"/>
      </w:pPr>
      <w:r>
        <w:rPr>
          <w:b/>
        </w:rPr>
        <w:t xml:space="preserve">[ ] </w:t>
      </w:r>
      <w:r>
        <w:t>Risque juridique ou securite identifie</w:t>
      </w:r>
    </w:p>
    <w:p>
      <w:pPr>
        <w:ind w:left="216"/>
      </w:pPr>
      <w:r>
        <w:rPr>
          <w:b/>
        </w:rPr>
        <w:t xml:space="preserve">[ ] </w:t>
      </w:r>
      <w:r>
        <w:t>Suite proposee dans le registre interne</w:t>
      </w:r>
    </w:p>
    <w:p>
      <w:pPr>
        <w:pStyle w:val="Heading2"/>
      </w:pPr>
      <w:r>
        <w:t>Clauses et engagements</w:t>
      </w:r>
    </w:p>
    <w:p>
      <w:r>
        <w:rPr>
          <w:b/>
          <w:color w:val="0E2D45"/>
        </w:rPr>
        <w:t xml:space="preserve">Exactitude des informations : </w:t>
      </w:r>
      <w:r>
        <w:t>Le demandeur certifie que les informations transmises sont exactes a sa connaissance. TVF pourra demander tout justificatif utile avant d instruire le dossier.</w:t>
      </w:r>
    </w:p>
    <w:p>
      <w:r>
        <w:rPr>
          <w:b/>
          <w:color w:val="0E2D45"/>
        </w:rPr>
        <w:t xml:space="preserve">Absence d engagement automatique : </w:t>
      </w:r>
      <w:r>
        <w:t>Le depot du formulaire ne vaut ni acceptation du dossier, ni promesse de financement, ni engagement de travaux, ni signature de partenariat. Toute suite operationnelle devra faire l objet d une validation ecrite et, si necessaire, d une convention.</w:t>
      </w:r>
    </w:p>
    <w:p>
      <w:r>
        <w:rPr>
          <w:b/>
          <w:color w:val="0E2D45"/>
        </w:rPr>
        <w:t xml:space="preserve">Protection des donnees : </w:t>
      </w:r>
      <w:r>
        <w:t>Les informations collectees servent uniquement a traiter la demande, recontacter le demandeur et assurer le suivi interne. Elles ne sont pas revendues. Les droits d acces, rectification et suppression peuvent etre exerces a contact@territoiresvivantsfrance.fr.</w:t>
      </w:r>
    </w:p>
    <w:p>
      <w:r>
        <w:rPr>
          <w:b/>
          <w:color w:val="0E2D45"/>
        </w:rPr>
        <w:t xml:space="preserve">Pieces et visites : </w:t>
      </w:r>
      <w:r>
        <w:t>Toute visite de site, collecte de materiaux, utilisation de local, intervention benevole ou action de terrain devra etre precedee d une autorisation adaptee, d une verification de securite et d un cadre ecrit lorsque necessaire.</w:t>
      </w:r>
    </w:p>
    <w:p>
      <w:pPr>
        <w:pStyle w:val="Heading2"/>
      </w:pPr>
      <w:r>
        <w:t>Signatures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Demandeur / structure</w:t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TERRITOIRES VIVANTS FRANCE</w:t>
            </w:r>
          </w:p>
        </w:tc>
      </w:tr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Nom : ______________________________</w:t>
              <w:br/>
              <w:t>Qualite : ____________________________</w:t>
              <w:br/>
              <w:t>Date : ____ / ____ / ______</w:t>
              <w:br/>
              <w:t>Signature :</w:t>
              <w:br/>
              <w:br/>
              <w:br/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Reception par : _______________________</w:t>
              <w:br/>
              <w:t>Qualite : ____________________________</w:t>
              <w:br/>
              <w:t>Date : ____ / ____ / ______</w:t>
              <w:br/>
              <w:t>Signature / visa interne :</w:t>
              <w:br/>
              <w:br/>
              <w:br/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E2D45"/>
          <w:sz w:val="36"/>
        </w:rPr>
        <w:t>Demande collectivite - territoire partenaire</w:t>
      </w:r>
    </w:p>
    <w:p>
      <w:pPr>
        <w:jc w:val="center"/>
      </w:pPr>
      <w:r>
        <w:rPr>
          <w:color w:val="2E7D32"/>
          <w:sz w:val="20"/>
        </w:rPr>
        <w:t>F-02 - Document officiel de demande / instruction preliminaire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  <w:top w:val="single" w:sz="4" w:space="0" w:color="E4B85E"/>
            <w:left w:val="single" w:sz="4" w:space="0" w:color="E4B85E"/>
            <w:bottom w:val="single" w:sz="4" w:space="0" w:color="E4B85E"/>
            <w:right w:val="single" w:sz="4" w:space="0" w:color="E4B85E"/>
          </w:tcPr>
          <w:p>
            <w:r>
              <w:rPr>
                <w:color w:val="5A4300"/>
                <w:sz w:val="17"/>
              </w:rPr>
              <w:t>Note interne TVF : ce formulaire sert a qualifier une demande. Il ne constitue pas une convention, un engagement financier, une autorisation de travaux, une validation de partenariat ou une acceptation automatique du dossier.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Numero de dossier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TVF-____-______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Date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 / ____ / 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Public concerne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Commune, EPCI, departement, region, service public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Priorite indicative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Haute.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Statut initial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Recu / A completer / En qualification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Responsable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Canal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Site / Email / WhatsApp / Rendez-vous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Territoire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Objet synthetique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Demander un rendez-vous de cadrage, un diagnostic territorial ou une cooperation TVF.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Suite prevue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Rendez-vous de cadrage, fiche territoire, puis eventuelle convention de cooperation territoriale.</w:t>
            </w:r>
          </w:p>
        </w:tc>
      </w:tr>
    </w:tbl>
    <w:p>
      <w:pPr>
        <w:pStyle w:val="Heading2"/>
      </w:pPr>
      <w:r>
        <w:t>1. Informations a renseigner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20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Champ a renseigner</w:t>
            </w:r>
          </w:p>
        </w:tc>
        <w:tc>
          <w:tcPr>
            <w:tcW w:type="dxa" w:w="5328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Reponse du demandeur</w:t>
            </w:r>
          </w:p>
        </w:tc>
        <w:tc>
          <w:tcPr>
            <w:tcW w:type="dxa" w:w="1872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Controle TVF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Collectivite / service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Elu ou agent referent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Fonction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Email professionnel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Telephone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Territoire concerne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Besoin public identifie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Programmes existants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Biens, locaux, terrains ou materiaux concernes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Calendrier souhaite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Contraintes connues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</w:tbl>
    <w:p>
      <w:pPr>
        <w:pStyle w:val="Heading2"/>
      </w:pPr>
      <w:r>
        <w:t>2. Pieces a fournir ou a verifier</w:t>
      </w:r>
    </w:p>
    <w:p>
      <w:pPr>
        <w:ind w:left="216"/>
      </w:pPr>
      <w:r>
        <w:rPr>
          <w:b/>
        </w:rPr>
        <w:t xml:space="preserve">[ ] </w:t>
      </w:r>
      <w:r>
        <w:t>Courte note de besoin</w:t>
      </w:r>
    </w:p>
    <w:p>
      <w:pPr>
        <w:ind w:left="216"/>
      </w:pPr>
      <w:r>
        <w:rPr>
          <w:b/>
        </w:rPr>
        <w:t xml:space="preserve">[ ] </w:t>
      </w:r>
      <w:r>
        <w:t>Carte ou perimetre si disponible</w:t>
      </w:r>
    </w:p>
    <w:p>
      <w:pPr>
        <w:ind w:left="216"/>
      </w:pPr>
      <w:r>
        <w:rPr>
          <w:b/>
        </w:rPr>
        <w:t xml:space="preserve">[ ] </w:t>
      </w:r>
      <w:r>
        <w:t>Photos ou inventaire si disponible</w:t>
      </w:r>
    </w:p>
    <w:p>
      <w:pPr>
        <w:ind w:left="216"/>
      </w:pPr>
      <w:r>
        <w:rPr>
          <w:b/>
        </w:rPr>
        <w:t xml:space="preserve">[ ] </w:t>
      </w:r>
      <w:r>
        <w:t>Documents de cadrage deja publics</w:t>
      </w:r>
    </w:p>
    <w:p>
      <w:pPr>
        <w:ind w:left="216"/>
      </w:pPr>
      <w:r>
        <w:rPr>
          <w:b/>
        </w:rPr>
        <w:t xml:space="preserve">[ ] </w:t>
      </w:r>
      <w:r>
        <w:t>Coordonnees du service referent</w:t>
      </w:r>
    </w:p>
    <w:p>
      <w:pPr>
        <w:pStyle w:val="Heading2"/>
      </w:pPr>
      <w:r>
        <w:t>3. Verification interne TVF</w:t>
      </w:r>
    </w:p>
    <w:p>
      <w:pPr>
        <w:ind w:left="216"/>
      </w:pPr>
      <w:r>
        <w:rPr>
          <w:b/>
        </w:rPr>
        <w:t xml:space="preserve">[ ] </w:t>
      </w:r>
      <w:r>
        <w:t>Demande complete</w:t>
      </w:r>
    </w:p>
    <w:p>
      <w:pPr>
        <w:ind w:left="216"/>
      </w:pPr>
      <w:r>
        <w:rPr>
          <w:b/>
        </w:rPr>
        <w:t xml:space="preserve">[ ] </w:t>
      </w:r>
      <w:r>
        <w:t>Objet compatible avec TVF</w:t>
      </w:r>
    </w:p>
    <w:p>
      <w:pPr>
        <w:ind w:left="216"/>
      </w:pPr>
      <w:r>
        <w:rPr>
          <w:b/>
        </w:rPr>
        <w:t xml:space="preserve">[ ] </w:t>
      </w:r>
      <w:r>
        <w:t>Pieces suffisantes pour prequalification</w:t>
      </w:r>
    </w:p>
    <w:p>
      <w:pPr>
        <w:ind w:left="216"/>
      </w:pPr>
      <w:r>
        <w:rPr>
          <w:b/>
        </w:rPr>
        <w:t xml:space="preserve">[ ] </w:t>
      </w:r>
      <w:r>
        <w:t>Risque juridique ou securite identifie</w:t>
      </w:r>
    </w:p>
    <w:p>
      <w:pPr>
        <w:ind w:left="216"/>
      </w:pPr>
      <w:r>
        <w:rPr>
          <w:b/>
        </w:rPr>
        <w:t xml:space="preserve">[ ] </w:t>
      </w:r>
      <w:r>
        <w:t>Suite proposee dans le registre interne</w:t>
      </w:r>
    </w:p>
    <w:p>
      <w:pPr>
        <w:pStyle w:val="Heading2"/>
      </w:pPr>
      <w:r>
        <w:t>Clauses et engagements</w:t>
      </w:r>
    </w:p>
    <w:p>
      <w:r>
        <w:rPr>
          <w:b/>
          <w:color w:val="0E2D45"/>
        </w:rPr>
        <w:t xml:space="preserve">Exactitude des informations : </w:t>
      </w:r>
      <w:r>
        <w:t>Le demandeur certifie que les informations transmises sont exactes a sa connaissance. TVF pourra demander tout justificatif utile avant d instruire le dossier.</w:t>
      </w:r>
    </w:p>
    <w:p>
      <w:r>
        <w:rPr>
          <w:b/>
          <w:color w:val="0E2D45"/>
        </w:rPr>
        <w:t xml:space="preserve">Absence d engagement automatique : </w:t>
      </w:r>
      <w:r>
        <w:t>Le depot du formulaire ne vaut ni acceptation du dossier, ni promesse de financement, ni engagement de travaux, ni signature de partenariat. Toute suite operationnelle devra faire l objet d une validation ecrite et, si necessaire, d une convention.</w:t>
      </w:r>
    </w:p>
    <w:p>
      <w:r>
        <w:rPr>
          <w:b/>
          <w:color w:val="0E2D45"/>
        </w:rPr>
        <w:t xml:space="preserve">Protection des donnees : </w:t>
      </w:r>
      <w:r>
        <w:t>Les informations collectees servent uniquement a traiter la demande, recontacter le demandeur et assurer le suivi interne. Elles ne sont pas revendues. Les droits d acces, rectification et suppression peuvent etre exerces a contact@territoiresvivantsfrance.fr.</w:t>
      </w:r>
    </w:p>
    <w:p>
      <w:r>
        <w:rPr>
          <w:b/>
          <w:color w:val="0E2D45"/>
        </w:rPr>
        <w:t xml:space="preserve">Pieces et visites : </w:t>
      </w:r>
      <w:r>
        <w:t>Toute visite de site, collecte de materiaux, utilisation de local, intervention benevole ou action de terrain devra etre precedee d une autorisation adaptee, d une verification de securite et d un cadre ecrit lorsque necessaire.</w:t>
      </w:r>
    </w:p>
    <w:p>
      <w:pPr>
        <w:pStyle w:val="Heading2"/>
      </w:pPr>
      <w:r>
        <w:t>Signatures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Demandeur / structure</w:t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TERRITOIRES VIVANTS FRANCE</w:t>
            </w:r>
          </w:p>
        </w:tc>
      </w:tr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Nom : ______________________________</w:t>
              <w:br/>
              <w:t>Qualite : ____________________________</w:t>
              <w:br/>
              <w:t>Date : ____ / ____ / ______</w:t>
              <w:br/>
              <w:t>Signature :</w:t>
              <w:br/>
              <w:br/>
              <w:br/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Reception par : _______________________</w:t>
              <w:br/>
              <w:t>Qualite : ____________________________</w:t>
              <w:br/>
              <w:t>Date : ____ / ____ / ______</w:t>
              <w:br/>
              <w:t>Signature / visa interne :</w:t>
              <w:br/>
              <w:br/>
              <w:br/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E2D45"/>
          <w:sz w:val="36"/>
        </w:rPr>
        <w:t>Proposition de bien vacant ou inutilise</w:t>
      </w:r>
    </w:p>
    <w:p>
      <w:pPr>
        <w:jc w:val="center"/>
      </w:pPr>
      <w:r>
        <w:rPr>
          <w:color w:val="2E7D32"/>
          <w:sz w:val="20"/>
        </w:rPr>
        <w:t>F-03 - Document officiel de demande / instruction preliminaire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  <w:top w:val="single" w:sz="4" w:space="0" w:color="E4B85E"/>
            <w:left w:val="single" w:sz="4" w:space="0" w:color="E4B85E"/>
            <w:bottom w:val="single" w:sz="4" w:space="0" w:color="E4B85E"/>
            <w:right w:val="single" w:sz="4" w:space="0" w:color="E4B85E"/>
          </w:tcPr>
          <w:p>
            <w:r>
              <w:rPr>
                <w:color w:val="5A4300"/>
                <w:sz w:val="17"/>
              </w:rPr>
              <w:t>Note interne TVF : ce formulaire sert a qualifier une demande. Il ne constitue pas une convention, un engagement financier, une autorisation de travaux, une validation de partenariat ou une acceptation automatique du dossier.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Numero de dossier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TVF-____-______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Date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 / ____ / 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Public concerne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Proprietaire prive, indivision, bailleur, personne morale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Priorite indicative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Haute si le bien est immediatement mobilisable ou situe sur un territoire pilote.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Statut initial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Recu / A completer / En qualification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Responsable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Canal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Site / Email / WhatsApp / Rendez-vous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Territoire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Objet synthetique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Etudier un logement, immeuble, commerce, local, batiment, terrain ou friche pouvant etre remis en usage.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Suite prevue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Prequalification, demande de pieces, visite eventuelle, scenario d usage, puis convention si le dossier est retenu.</w:t>
            </w:r>
          </w:p>
        </w:tc>
      </w:tr>
    </w:tbl>
    <w:p>
      <w:pPr>
        <w:pStyle w:val="Heading2"/>
      </w:pPr>
      <w:r>
        <w:t>1. Informations a renseigner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20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Champ a renseigner</w:t>
            </w:r>
          </w:p>
        </w:tc>
        <w:tc>
          <w:tcPr>
            <w:tcW w:type="dxa" w:w="5328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Reponse du demandeur</w:t>
            </w:r>
          </w:p>
        </w:tc>
        <w:tc>
          <w:tcPr>
            <w:tcW w:type="dxa" w:w="1872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Controle TVF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Identite du proprietaire ou mandataire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Qualite juridique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Adresse du bien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Type de bien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Surface approximative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Etat general connu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Vacance ou inutilisation depuis quand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Contraintes juridiques ou techniques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Usage envisageable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Disponibilite pour visite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Objectif du proprietaire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</w:tbl>
    <w:p>
      <w:pPr>
        <w:pStyle w:val="Heading2"/>
      </w:pPr>
      <w:r>
        <w:t>2. Pieces a fournir ou a verifier</w:t>
      </w:r>
    </w:p>
    <w:p>
      <w:pPr>
        <w:ind w:left="216"/>
      </w:pPr>
      <w:r>
        <w:rPr>
          <w:b/>
        </w:rPr>
        <w:t xml:space="preserve">[ ] </w:t>
      </w:r>
      <w:r>
        <w:t>Photos recentes</w:t>
      </w:r>
    </w:p>
    <w:p>
      <w:pPr>
        <w:ind w:left="216"/>
      </w:pPr>
      <w:r>
        <w:rPr>
          <w:b/>
        </w:rPr>
        <w:t xml:space="preserve">[ ] </w:t>
      </w:r>
      <w:r>
        <w:t>Justificatif de propriete ou mandat</w:t>
      </w:r>
    </w:p>
    <w:p>
      <w:pPr>
        <w:ind w:left="216"/>
      </w:pPr>
      <w:r>
        <w:rPr>
          <w:b/>
        </w:rPr>
        <w:t xml:space="preserve">[ ] </w:t>
      </w:r>
      <w:r>
        <w:t>Plan ou croquis si disponible</w:t>
      </w:r>
    </w:p>
    <w:p>
      <w:pPr>
        <w:ind w:left="216"/>
      </w:pPr>
      <w:r>
        <w:rPr>
          <w:b/>
        </w:rPr>
        <w:t xml:space="preserve">[ ] </w:t>
      </w:r>
      <w:r>
        <w:t>Diagnostics connus si disponibles</w:t>
      </w:r>
    </w:p>
    <w:p>
      <w:pPr>
        <w:ind w:left="216"/>
      </w:pPr>
      <w:r>
        <w:rPr>
          <w:b/>
        </w:rPr>
        <w:t xml:space="preserve">[ ] </w:t>
      </w:r>
      <w:r>
        <w:t>Informations urbanisme si disponibles</w:t>
      </w:r>
    </w:p>
    <w:p>
      <w:pPr>
        <w:pStyle w:val="Heading2"/>
      </w:pPr>
      <w:r>
        <w:t>3. Verification interne TVF</w:t>
      </w:r>
    </w:p>
    <w:p>
      <w:pPr>
        <w:ind w:left="216"/>
      </w:pPr>
      <w:r>
        <w:rPr>
          <w:b/>
        </w:rPr>
        <w:t xml:space="preserve">[ ] </w:t>
      </w:r>
      <w:r>
        <w:t>Demande complete</w:t>
      </w:r>
    </w:p>
    <w:p>
      <w:pPr>
        <w:ind w:left="216"/>
      </w:pPr>
      <w:r>
        <w:rPr>
          <w:b/>
        </w:rPr>
        <w:t xml:space="preserve">[ ] </w:t>
      </w:r>
      <w:r>
        <w:t>Objet compatible avec TVF</w:t>
      </w:r>
    </w:p>
    <w:p>
      <w:pPr>
        <w:ind w:left="216"/>
      </w:pPr>
      <w:r>
        <w:rPr>
          <w:b/>
        </w:rPr>
        <w:t xml:space="preserve">[ ] </w:t>
      </w:r>
      <w:r>
        <w:t>Pieces suffisantes pour prequalification</w:t>
      </w:r>
    </w:p>
    <w:p>
      <w:pPr>
        <w:ind w:left="216"/>
      </w:pPr>
      <w:r>
        <w:rPr>
          <w:b/>
        </w:rPr>
        <w:t xml:space="preserve">[ ] </w:t>
      </w:r>
      <w:r>
        <w:t>Risque juridique ou securite identifie</w:t>
      </w:r>
    </w:p>
    <w:p>
      <w:pPr>
        <w:ind w:left="216"/>
      </w:pPr>
      <w:r>
        <w:rPr>
          <w:b/>
        </w:rPr>
        <w:t xml:space="preserve">[ ] </w:t>
      </w:r>
      <w:r>
        <w:t>Suite proposee dans le registre interne</w:t>
      </w:r>
    </w:p>
    <w:p>
      <w:pPr>
        <w:pStyle w:val="Heading2"/>
      </w:pPr>
      <w:r>
        <w:t>Clauses et engagements</w:t>
      </w:r>
    </w:p>
    <w:p>
      <w:r>
        <w:rPr>
          <w:b/>
          <w:color w:val="0E2D45"/>
        </w:rPr>
        <w:t xml:space="preserve">Exactitude des informations : </w:t>
      </w:r>
      <w:r>
        <w:t>Le demandeur certifie que les informations transmises sont exactes a sa connaissance. TVF pourra demander tout justificatif utile avant d instruire le dossier.</w:t>
      </w:r>
    </w:p>
    <w:p>
      <w:r>
        <w:rPr>
          <w:b/>
          <w:color w:val="0E2D45"/>
        </w:rPr>
        <w:t xml:space="preserve">Absence d engagement automatique : </w:t>
      </w:r>
      <w:r>
        <w:t>Le depot du formulaire ne vaut ni acceptation du dossier, ni promesse de financement, ni engagement de travaux, ni signature de partenariat. Toute suite operationnelle devra faire l objet d une validation ecrite et, si necessaire, d une convention.</w:t>
      </w:r>
    </w:p>
    <w:p>
      <w:r>
        <w:rPr>
          <w:b/>
          <w:color w:val="0E2D45"/>
        </w:rPr>
        <w:t xml:space="preserve">Protection des donnees : </w:t>
      </w:r>
      <w:r>
        <w:t>Les informations collectees servent uniquement a traiter la demande, recontacter le demandeur et assurer le suivi interne. Elles ne sont pas revendues. Les droits d acces, rectification et suppression peuvent etre exerces a contact@territoiresvivantsfrance.fr.</w:t>
      </w:r>
    </w:p>
    <w:p>
      <w:r>
        <w:rPr>
          <w:b/>
          <w:color w:val="0E2D45"/>
        </w:rPr>
        <w:t xml:space="preserve">Pieces et visites : </w:t>
      </w:r>
      <w:r>
        <w:t>Toute visite de site, collecte de materiaux, utilisation de local, intervention benevole ou action de terrain devra etre precedee d une autorisation adaptee, d une verification de securite et d un cadre ecrit lorsque necessaire.</w:t>
      </w:r>
    </w:p>
    <w:p>
      <w:pPr>
        <w:pStyle w:val="Heading2"/>
      </w:pPr>
      <w:r>
        <w:t>Signatures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Demandeur / structure</w:t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TERRITOIRES VIVANTS FRANCE</w:t>
            </w:r>
          </w:p>
        </w:tc>
      </w:tr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Nom : ______________________________</w:t>
              <w:br/>
              <w:t>Qualite : ____________________________</w:t>
              <w:br/>
              <w:t>Date : ____ / ____ / ______</w:t>
              <w:br/>
              <w:t>Signature :</w:t>
              <w:br/>
              <w:br/>
              <w:br/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Reception par : _______________________</w:t>
              <w:br/>
              <w:t>Qualite : ____________________________</w:t>
              <w:br/>
              <w:t>Date : ____ / ____ / ______</w:t>
              <w:br/>
              <w:t>Signature / visa interne :</w:t>
              <w:br/>
              <w:br/>
              <w:br/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E2D45"/>
          <w:sz w:val="36"/>
        </w:rPr>
        <w:t>Proposition de materiaux reemployables</w:t>
      </w:r>
    </w:p>
    <w:p>
      <w:pPr>
        <w:jc w:val="center"/>
      </w:pPr>
      <w:r>
        <w:rPr>
          <w:color w:val="2E7D32"/>
          <w:sz w:val="20"/>
        </w:rPr>
        <w:t>F-04 - Document officiel de demande / instruction preliminaire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  <w:top w:val="single" w:sz="4" w:space="0" w:color="E4B85E"/>
            <w:left w:val="single" w:sz="4" w:space="0" w:color="E4B85E"/>
            <w:bottom w:val="single" w:sz="4" w:space="0" w:color="E4B85E"/>
            <w:right w:val="single" w:sz="4" w:space="0" w:color="E4B85E"/>
          </w:tcPr>
          <w:p>
            <w:r>
              <w:rPr>
                <w:color w:val="5A4300"/>
                <w:sz w:val="17"/>
              </w:rPr>
              <w:t>Note interne TVF : ce formulaire sert a qualifier une demande. Il ne constitue pas une convention, un engagement financier, une autorisation de travaux, une validation de partenariat ou une acceptation automatique du dossier.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Numero de dossier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TVF-____-______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Date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 / ____ / 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Public concerne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Entreprise, particulier, collectivite, association, artisan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Priorite indicative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Haute si volume important, date limite de retrait courte ou materiaux strategiques.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Statut initial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Recu / A completer / En qualification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Responsable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Canal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Site / Email / WhatsApp / Rendez-vous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Territoire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Objet synthetique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Qualifier des materiaux, mobiliers ou equipements pouvant etre valorises dans un projet TVF.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Suite prevue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Verification acceptabilite, faisabilite logistique, affectation possible a un projet, bordereau de remise si retenu.</w:t>
            </w:r>
          </w:p>
        </w:tc>
      </w:tr>
    </w:tbl>
    <w:p>
      <w:pPr>
        <w:pStyle w:val="Heading2"/>
      </w:pPr>
      <w:r>
        <w:t>1. Informations a renseigner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20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Champ a renseigner</w:t>
            </w:r>
          </w:p>
        </w:tc>
        <w:tc>
          <w:tcPr>
            <w:tcW w:type="dxa" w:w="5328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Reponse du demandeur</w:t>
            </w:r>
          </w:p>
        </w:tc>
        <w:tc>
          <w:tcPr>
            <w:tcW w:type="dxa" w:w="1872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Controle TVF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Contributeur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Type de materiaux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Quantite estimee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Etat apparent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Localisation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Date de disponibilite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Conditions de retrait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Besoin de transport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Photos disponibles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Contraintes de securite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Personne a contacter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</w:tbl>
    <w:p>
      <w:pPr>
        <w:pStyle w:val="Heading2"/>
      </w:pPr>
      <w:r>
        <w:t>2. Pieces a fournir ou a verifier</w:t>
      </w:r>
    </w:p>
    <w:p>
      <w:pPr>
        <w:ind w:left="216"/>
      </w:pPr>
      <w:r>
        <w:rPr>
          <w:b/>
        </w:rPr>
        <w:t xml:space="preserve">[ ] </w:t>
      </w:r>
      <w:r>
        <w:t>Photos</w:t>
      </w:r>
    </w:p>
    <w:p>
      <w:pPr>
        <w:ind w:left="216"/>
      </w:pPr>
      <w:r>
        <w:rPr>
          <w:b/>
        </w:rPr>
        <w:t xml:space="preserve">[ ] </w:t>
      </w:r>
      <w:r>
        <w:t>Liste ou inventaire</w:t>
      </w:r>
    </w:p>
    <w:p>
      <w:pPr>
        <w:ind w:left="216"/>
      </w:pPr>
      <w:r>
        <w:rPr>
          <w:b/>
        </w:rPr>
        <w:t xml:space="preserve">[ ] </w:t>
      </w:r>
      <w:r>
        <w:t>Dimensions ou quantites</w:t>
      </w:r>
    </w:p>
    <w:p>
      <w:pPr>
        <w:ind w:left="216"/>
      </w:pPr>
      <w:r>
        <w:rPr>
          <w:b/>
        </w:rPr>
        <w:t xml:space="preserve">[ ] </w:t>
      </w:r>
      <w:r>
        <w:t>Conditions d acces</w:t>
      </w:r>
    </w:p>
    <w:p>
      <w:pPr>
        <w:ind w:left="216"/>
      </w:pPr>
      <w:r>
        <w:rPr>
          <w:b/>
        </w:rPr>
        <w:t xml:space="preserve">[ ] </w:t>
      </w:r>
      <w:r>
        <w:t>Informations sur provenance si disponible</w:t>
      </w:r>
    </w:p>
    <w:p>
      <w:pPr>
        <w:pStyle w:val="Heading2"/>
      </w:pPr>
      <w:r>
        <w:t>3. Verification interne TVF</w:t>
      </w:r>
    </w:p>
    <w:p>
      <w:pPr>
        <w:ind w:left="216"/>
      </w:pPr>
      <w:r>
        <w:rPr>
          <w:b/>
        </w:rPr>
        <w:t xml:space="preserve">[ ] </w:t>
      </w:r>
      <w:r>
        <w:t>Demande complete</w:t>
      </w:r>
    </w:p>
    <w:p>
      <w:pPr>
        <w:ind w:left="216"/>
      </w:pPr>
      <w:r>
        <w:rPr>
          <w:b/>
        </w:rPr>
        <w:t xml:space="preserve">[ ] </w:t>
      </w:r>
      <w:r>
        <w:t>Objet compatible avec TVF</w:t>
      </w:r>
    </w:p>
    <w:p>
      <w:pPr>
        <w:ind w:left="216"/>
      </w:pPr>
      <w:r>
        <w:rPr>
          <w:b/>
        </w:rPr>
        <w:t xml:space="preserve">[ ] </w:t>
      </w:r>
      <w:r>
        <w:t>Pieces suffisantes pour prequalification</w:t>
      </w:r>
    </w:p>
    <w:p>
      <w:pPr>
        <w:ind w:left="216"/>
      </w:pPr>
      <w:r>
        <w:rPr>
          <w:b/>
        </w:rPr>
        <w:t xml:space="preserve">[ ] </w:t>
      </w:r>
      <w:r>
        <w:t>Risque juridique ou securite identifie</w:t>
      </w:r>
    </w:p>
    <w:p>
      <w:pPr>
        <w:ind w:left="216"/>
      </w:pPr>
      <w:r>
        <w:rPr>
          <w:b/>
        </w:rPr>
        <w:t xml:space="preserve">[ ] </w:t>
      </w:r>
      <w:r>
        <w:t>Suite proposee dans le registre interne</w:t>
      </w:r>
    </w:p>
    <w:p>
      <w:pPr>
        <w:pStyle w:val="Heading2"/>
      </w:pPr>
      <w:r>
        <w:t>Clauses et engagements</w:t>
      </w:r>
    </w:p>
    <w:p>
      <w:r>
        <w:rPr>
          <w:b/>
          <w:color w:val="0E2D45"/>
        </w:rPr>
        <w:t xml:space="preserve">Exactitude des informations : </w:t>
      </w:r>
      <w:r>
        <w:t>Le demandeur certifie que les informations transmises sont exactes a sa connaissance. TVF pourra demander tout justificatif utile avant d instruire le dossier.</w:t>
      </w:r>
    </w:p>
    <w:p>
      <w:r>
        <w:rPr>
          <w:b/>
          <w:color w:val="0E2D45"/>
        </w:rPr>
        <w:t xml:space="preserve">Absence d engagement automatique : </w:t>
      </w:r>
      <w:r>
        <w:t>Le depot du formulaire ne vaut ni acceptation du dossier, ni promesse de financement, ni engagement de travaux, ni signature de partenariat. Toute suite operationnelle devra faire l objet d une validation ecrite et, si necessaire, d une convention.</w:t>
      </w:r>
    </w:p>
    <w:p>
      <w:r>
        <w:rPr>
          <w:b/>
          <w:color w:val="0E2D45"/>
        </w:rPr>
        <w:t xml:space="preserve">Protection des donnees : </w:t>
      </w:r>
      <w:r>
        <w:t>Les informations collectees servent uniquement a traiter la demande, recontacter le demandeur et assurer le suivi interne. Elles ne sont pas revendues. Les droits d acces, rectification et suppression peuvent etre exerces a contact@territoiresvivantsfrance.fr.</w:t>
      </w:r>
    </w:p>
    <w:p>
      <w:r>
        <w:rPr>
          <w:b/>
          <w:color w:val="0E2D45"/>
        </w:rPr>
        <w:t xml:space="preserve">Pieces et visites : </w:t>
      </w:r>
      <w:r>
        <w:t>Toute visite de site, collecte de materiaux, utilisation de local, intervention benevole ou action de terrain devra etre precedee d une autorisation adaptee, d une verification de securite et d un cadre ecrit lorsque necessaire.</w:t>
      </w:r>
    </w:p>
    <w:p>
      <w:pPr>
        <w:pStyle w:val="Heading2"/>
      </w:pPr>
      <w:r>
        <w:t>Signatures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Demandeur / structure</w:t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TERRITOIRES VIVANTS FRANCE</w:t>
            </w:r>
          </w:p>
        </w:tc>
      </w:tr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Nom : ______________________________</w:t>
              <w:br/>
              <w:t>Qualite : ____________________________</w:t>
              <w:br/>
              <w:t>Date : ____ / ____ / ______</w:t>
              <w:br/>
              <w:t>Signature :</w:t>
              <w:br/>
              <w:br/>
              <w:br/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Reception par : _______________________</w:t>
              <w:br/>
              <w:t>Qualite : ____________________________</w:t>
              <w:br/>
              <w:t>Date : ____ / ____ / ______</w:t>
              <w:br/>
              <w:t>Signature / visa interne :</w:t>
              <w:br/>
              <w:br/>
              <w:br/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E2D45"/>
          <w:sz w:val="36"/>
        </w:rPr>
        <w:t>Demande entreprise - partenariat territorial</w:t>
      </w:r>
    </w:p>
    <w:p>
      <w:pPr>
        <w:jc w:val="center"/>
      </w:pPr>
      <w:r>
        <w:rPr>
          <w:color w:val="2E7D32"/>
          <w:sz w:val="20"/>
        </w:rPr>
        <w:t>F-05 - Document officiel de demande / instruction preliminaire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  <w:top w:val="single" w:sz="4" w:space="0" w:color="E4B85E"/>
            <w:left w:val="single" w:sz="4" w:space="0" w:color="E4B85E"/>
            <w:bottom w:val="single" w:sz="4" w:space="0" w:color="E4B85E"/>
            <w:right w:val="single" w:sz="4" w:space="0" w:color="E4B85E"/>
          </w:tcPr>
          <w:p>
            <w:r>
              <w:rPr>
                <w:color w:val="5A4300"/>
                <w:sz w:val="17"/>
              </w:rPr>
              <w:t>Note interne TVF : ce formulaire sert a qualifier une demande. Il ne constitue pas une convention, un engagement financier, une autorisation de travaux, une validation de partenariat ou une acceptation automatique du dossier.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Numero de dossier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TVF-____-______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Date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 / ____ / 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Public concerne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Entreprise, artisan, commerce, promoteur, bailleur, logisticien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Priorite indicative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Haute si contribution directement utile au lancement operationnel.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Statut initial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Recu / A completer / En qualification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Responsable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Canal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Site / Email / WhatsApp / Rendez-vous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Territoire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Objet synthetique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Proposer une cooperation : materiaux, local, transport, competences, financement, mecanat ou RSE.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Suite prevue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Qualification, rendez-vous, definition du cadre, puis convention de partenariat ou de contribution.</w:t>
            </w:r>
          </w:p>
        </w:tc>
      </w:tr>
    </w:tbl>
    <w:p>
      <w:pPr>
        <w:pStyle w:val="Heading2"/>
      </w:pPr>
      <w:r>
        <w:t>1. Informations a renseigner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20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Champ a renseigner</w:t>
            </w:r>
          </w:p>
        </w:tc>
        <w:tc>
          <w:tcPr>
            <w:tcW w:type="dxa" w:w="5328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Reponse du demandeur</w:t>
            </w:r>
          </w:p>
        </w:tc>
        <w:tc>
          <w:tcPr>
            <w:tcW w:type="dxa" w:w="1872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Controle TVF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Raison sociale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SIREN / SIRET si applicable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Representant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Fonction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Email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Telephone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Type de contribution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Territoire concerne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Volume ou moyen propose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Disponibilite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Attentes RSE ou reporting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Contraintes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</w:tbl>
    <w:p>
      <w:pPr>
        <w:pStyle w:val="Heading2"/>
      </w:pPr>
      <w:r>
        <w:t>2. Pieces a fournir ou a verifier</w:t>
      </w:r>
    </w:p>
    <w:p>
      <w:pPr>
        <w:ind w:left="216"/>
      </w:pPr>
      <w:r>
        <w:rPr>
          <w:b/>
        </w:rPr>
        <w:t xml:space="preserve">[ ] </w:t>
      </w:r>
      <w:r>
        <w:t>Presentation entreprise</w:t>
      </w:r>
    </w:p>
    <w:p>
      <w:pPr>
        <w:ind w:left="216"/>
      </w:pPr>
      <w:r>
        <w:rPr>
          <w:b/>
        </w:rPr>
        <w:t xml:space="preserve">[ ] </w:t>
      </w:r>
      <w:r>
        <w:t>Photos ou inventaire</w:t>
      </w:r>
    </w:p>
    <w:p>
      <w:pPr>
        <w:ind w:left="216"/>
      </w:pPr>
      <w:r>
        <w:rPr>
          <w:b/>
        </w:rPr>
        <w:t xml:space="preserve">[ ] </w:t>
      </w:r>
      <w:r>
        <w:t>Conditions de mise a disposition</w:t>
      </w:r>
    </w:p>
    <w:p>
      <w:pPr>
        <w:ind w:left="216"/>
      </w:pPr>
      <w:r>
        <w:rPr>
          <w:b/>
        </w:rPr>
        <w:t xml:space="preserve">[ ] </w:t>
      </w:r>
      <w:r>
        <w:t>Attestation ou accord interne si necessaire</w:t>
      </w:r>
    </w:p>
    <w:p>
      <w:pPr>
        <w:pStyle w:val="Heading2"/>
      </w:pPr>
      <w:r>
        <w:t>3. Verification interne TVF</w:t>
      </w:r>
    </w:p>
    <w:p>
      <w:pPr>
        <w:ind w:left="216"/>
      </w:pPr>
      <w:r>
        <w:rPr>
          <w:b/>
        </w:rPr>
        <w:t xml:space="preserve">[ ] </w:t>
      </w:r>
      <w:r>
        <w:t>Demande complete</w:t>
      </w:r>
    </w:p>
    <w:p>
      <w:pPr>
        <w:ind w:left="216"/>
      </w:pPr>
      <w:r>
        <w:rPr>
          <w:b/>
        </w:rPr>
        <w:t xml:space="preserve">[ ] </w:t>
      </w:r>
      <w:r>
        <w:t>Objet compatible avec TVF</w:t>
      </w:r>
    </w:p>
    <w:p>
      <w:pPr>
        <w:ind w:left="216"/>
      </w:pPr>
      <w:r>
        <w:rPr>
          <w:b/>
        </w:rPr>
        <w:t xml:space="preserve">[ ] </w:t>
      </w:r>
      <w:r>
        <w:t>Pieces suffisantes pour prequalification</w:t>
      </w:r>
    </w:p>
    <w:p>
      <w:pPr>
        <w:ind w:left="216"/>
      </w:pPr>
      <w:r>
        <w:rPr>
          <w:b/>
        </w:rPr>
        <w:t xml:space="preserve">[ ] </w:t>
      </w:r>
      <w:r>
        <w:t>Risque juridique ou securite identifie</w:t>
      </w:r>
    </w:p>
    <w:p>
      <w:pPr>
        <w:ind w:left="216"/>
      </w:pPr>
      <w:r>
        <w:rPr>
          <w:b/>
        </w:rPr>
        <w:t xml:space="preserve">[ ] </w:t>
      </w:r>
      <w:r>
        <w:t>Suite proposee dans le registre interne</w:t>
      </w:r>
    </w:p>
    <w:p>
      <w:pPr>
        <w:pStyle w:val="Heading2"/>
      </w:pPr>
      <w:r>
        <w:t>Clauses et engagements</w:t>
      </w:r>
    </w:p>
    <w:p>
      <w:r>
        <w:rPr>
          <w:b/>
          <w:color w:val="0E2D45"/>
        </w:rPr>
        <w:t xml:space="preserve">Exactitude des informations : </w:t>
      </w:r>
      <w:r>
        <w:t>Le demandeur certifie que les informations transmises sont exactes a sa connaissance. TVF pourra demander tout justificatif utile avant d instruire le dossier.</w:t>
      </w:r>
    </w:p>
    <w:p>
      <w:r>
        <w:rPr>
          <w:b/>
          <w:color w:val="0E2D45"/>
        </w:rPr>
        <w:t xml:space="preserve">Absence d engagement automatique : </w:t>
      </w:r>
      <w:r>
        <w:t>Le depot du formulaire ne vaut ni acceptation du dossier, ni promesse de financement, ni engagement de travaux, ni signature de partenariat. Toute suite operationnelle devra faire l objet d une validation ecrite et, si necessaire, d une convention.</w:t>
      </w:r>
    </w:p>
    <w:p>
      <w:r>
        <w:rPr>
          <w:b/>
          <w:color w:val="0E2D45"/>
        </w:rPr>
        <w:t xml:space="preserve">Protection des donnees : </w:t>
      </w:r>
      <w:r>
        <w:t>Les informations collectees servent uniquement a traiter la demande, recontacter le demandeur et assurer le suivi interne. Elles ne sont pas revendues. Les droits d acces, rectification et suppression peuvent etre exerces a contact@territoiresvivantsfrance.fr.</w:t>
      </w:r>
    </w:p>
    <w:p>
      <w:r>
        <w:rPr>
          <w:b/>
          <w:color w:val="0E2D45"/>
        </w:rPr>
        <w:t xml:space="preserve">Pieces et visites : </w:t>
      </w:r>
      <w:r>
        <w:t>Toute visite de site, collecte de materiaux, utilisation de local, intervention benevole ou action de terrain devra etre precedee d une autorisation adaptee, d une verification de securite et d un cadre ecrit lorsque necessaire.</w:t>
      </w:r>
    </w:p>
    <w:p>
      <w:pPr>
        <w:pStyle w:val="Heading2"/>
      </w:pPr>
      <w:r>
        <w:t>Signatures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Demandeur / structure</w:t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TERRITOIRES VIVANTS FRANCE</w:t>
            </w:r>
          </w:p>
        </w:tc>
      </w:tr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Nom : ______________________________</w:t>
              <w:br/>
              <w:t>Qualite : ____________________________</w:t>
              <w:br/>
              <w:t>Date : ____ / ____ / ______</w:t>
              <w:br/>
              <w:t>Signature :</w:t>
              <w:br/>
              <w:br/>
              <w:br/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Reception par : _______________________</w:t>
              <w:br/>
              <w:t>Qualite : ____________________________</w:t>
              <w:br/>
              <w:t>Date : ____ / ____ / ______</w:t>
              <w:br/>
              <w:t>Signature / visa interne :</w:t>
              <w:br/>
              <w:br/>
              <w:br/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E2D45"/>
          <w:sz w:val="36"/>
        </w:rPr>
        <w:t>Mise a disposition potentielle d un local de stockage</w:t>
      </w:r>
    </w:p>
    <w:p>
      <w:pPr>
        <w:jc w:val="center"/>
      </w:pPr>
      <w:r>
        <w:rPr>
          <w:color w:val="2E7D32"/>
          <w:sz w:val="20"/>
        </w:rPr>
        <w:t>F-06 - Document officiel de demande / instruction preliminaire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  <w:top w:val="single" w:sz="4" w:space="0" w:color="E4B85E"/>
            <w:left w:val="single" w:sz="4" w:space="0" w:color="E4B85E"/>
            <w:bottom w:val="single" w:sz="4" w:space="0" w:color="E4B85E"/>
            <w:right w:val="single" w:sz="4" w:space="0" w:color="E4B85E"/>
          </w:tcPr>
          <w:p>
            <w:r>
              <w:rPr>
                <w:color w:val="5A4300"/>
                <w:sz w:val="17"/>
              </w:rPr>
              <w:t>Note interne TVF : ce formulaire sert a qualifier une demande. Il ne constitue pas une convention, un engagement financier, une autorisation de travaux, une validation de partenariat ou une acceptation automatique du dossier.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Numero de dossier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TVF-____-______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Date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 / ____ / 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Public concerne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Collectivite, entreprise, bailleur, proprietaire, association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Priorite indicative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Strategique pour le lancement Saint-Etienne.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Statut initial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Recu / A completer / En qualification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Responsable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Canal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Site / Email / WhatsApp / Rendez-vous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Territoire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Objet synthetique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Identifier un local pouvant accueillir temporairement des materiaux ou equipements TVF.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Suite prevue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Visite technique, evaluation securite, protocole stockage, convention de mise a disposition.</w:t>
            </w:r>
          </w:p>
        </w:tc>
      </w:tr>
    </w:tbl>
    <w:p>
      <w:pPr>
        <w:pStyle w:val="Heading2"/>
      </w:pPr>
      <w:r>
        <w:t>1. Informations a renseigner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20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Champ a renseigner</w:t>
            </w:r>
          </w:p>
        </w:tc>
        <w:tc>
          <w:tcPr>
            <w:tcW w:type="dxa" w:w="5328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Reponse du demandeur</w:t>
            </w:r>
          </w:p>
        </w:tc>
        <w:tc>
          <w:tcPr>
            <w:tcW w:type="dxa" w:w="1872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Controle TVF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Proposant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Adresse du local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Surface approximative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Type de local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Acces vehicule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Securisation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Electricite / eau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Duree possible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Conditions de mise a disposition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Assurance connue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Contraintes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</w:tbl>
    <w:p>
      <w:pPr>
        <w:pStyle w:val="Heading2"/>
      </w:pPr>
      <w:r>
        <w:t>2. Pieces a fournir ou a verifier</w:t>
      </w:r>
    </w:p>
    <w:p>
      <w:pPr>
        <w:ind w:left="216"/>
      </w:pPr>
      <w:r>
        <w:rPr>
          <w:b/>
        </w:rPr>
        <w:t xml:space="preserve">[ ] </w:t>
      </w:r>
      <w:r>
        <w:t>Photos interieur/exterieur</w:t>
      </w:r>
    </w:p>
    <w:p>
      <w:pPr>
        <w:ind w:left="216"/>
      </w:pPr>
      <w:r>
        <w:rPr>
          <w:b/>
        </w:rPr>
        <w:t xml:space="preserve">[ ] </w:t>
      </w:r>
      <w:r>
        <w:t>Plan si disponible</w:t>
      </w:r>
    </w:p>
    <w:p>
      <w:pPr>
        <w:ind w:left="216"/>
      </w:pPr>
      <w:r>
        <w:rPr>
          <w:b/>
        </w:rPr>
        <w:t xml:space="preserve">[ ] </w:t>
      </w:r>
      <w:r>
        <w:t>Conditions d acces</w:t>
      </w:r>
    </w:p>
    <w:p>
      <w:pPr>
        <w:ind w:left="216"/>
      </w:pPr>
      <w:r>
        <w:rPr>
          <w:b/>
        </w:rPr>
        <w:t xml:space="preserve">[ ] </w:t>
      </w:r>
      <w:r>
        <w:t>Titre ou mandat de mise a disposition</w:t>
      </w:r>
    </w:p>
    <w:p>
      <w:pPr>
        <w:ind w:left="216"/>
      </w:pPr>
      <w:r>
        <w:rPr>
          <w:b/>
        </w:rPr>
        <w:t xml:space="preserve">[ ] </w:t>
      </w:r>
      <w:r>
        <w:t>Reglement de site si existant</w:t>
      </w:r>
    </w:p>
    <w:p>
      <w:pPr>
        <w:pStyle w:val="Heading2"/>
      </w:pPr>
      <w:r>
        <w:t>3. Verification interne TVF</w:t>
      </w:r>
    </w:p>
    <w:p>
      <w:pPr>
        <w:ind w:left="216"/>
      </w:pPr>
      <w:r>
        <w:rPr>
          <w:b/>
        </w:rPr>
        <w:t xml:space="preserve">[ ] </w:t>
      </w:r>
      <w:r>
        <w:t>Demande complete</w:t>
      </w:r>
    </w:p>
    <w:p>
      <w:pPr>
        <w:ind w:left="216"/>
      </w:pPr>
      <w:r>
        <w:rPr>
          <w:b/>
        </w:rPr>
        <w:t xml:space="preserve">[ ] </w:t>
      </w:r>
      <w:r>
        <w:t>Objet compatible avec TVF</w:t>
      </w:r>
    </w:p>
    <w:p>
      <w:pPr>
        <w:ind w:left="216"/>
      </w:pPr>
      <w:r>
        <w:rPr>
          <w:b/>
        </w:rPr>
        <w:t xml:space="preserve">[ ] </w:t>
      </w:r>
      <w:r>
        <w:t>Pieces suffisantes pour prequalification</w:t>
      </w:r>
    </w:p>
    <w:p>
      <w:pPr>
        <w:ind w:left="216"/>
      </w:pPr>
      <w:r>
        <w:rPr>
          <w:b/>
        </w:rPr>
        <w:t xml:space="preserve">[ ] </w:t>
      </w:r>
      <w:r>
        <w:t>Risque juridique ou securite identifie</w:t>
      </w:r>
    </w:p>
    <w:p>
      <w:pPr>
        <w:ind w:left="216"/>
      </w:pPr>
      <w:r>
        <w:rPr>
          <w:b/>
        </w:rPr>
        <w:t xml:space="preserve">[ ] </w:t>
      </w:r>
      <w:r>
        <w:t>Suite proposee dans le registre interne</w:t>
      </w:r>
    </w:p>
    <w:p>
      <w:pPr>
        <w:pStyle w:val="Heading2"/>
      </w:pPr>
      <w:r>
        <w:t>Clauses et engagements</w:t>
      </w:r>
    </w:p>
    <w:p>
      <w:r>
        <w:rPr>
          <w:b/>
          <w:color w:val="0E2D45"/>
        </w:rPr>
        <w:t xml:space="preserve">Exactitude des informations : </w:t>
      </w:r>
      <w:r>
        <w:t>Le demandeur certifie que les informations transmises sont exactes a sa connaissance. TVF pourra demander tout justificatif utile avant d instruire le dossier.</w:t>
      </w:r>
    </w:p>
    <w:p>
      <w:r>
        <w:rPr>
          <w:b/>
          <w:color w:val="0E2D45"/>
        </w:rPr>
        <w:t xml:space="preserve">Absence d engagement automatique : </w:t>
      </w:r>
      <w:r>
        <w:t>Le depot du formulaire ne vaut ni acceptation du dossier, ni promesse de financement, ni engagement de travaux, ni signature de partenariat. Toute suite operationnelle devra faire l objet d une validation ecrite et, si necessaire, d une convention.</w:t>
      </w:r>
    </w:p>
    <w:p>
      <w:r>
        <w:rPr>
          <w:b/>
          <w:color w:val="0E2D45"/>
        </w:rPr>
        <w:t xml:space="preserve">Protection des donnees : </w:t>
      </w:r>
      <w:r>
        <w:t>Les informations collectees servent uniquement a traiter la demande, recontacter le demandeur et assurer le suivi interne. Elles ne sont pas revendues. Les droits d acces, rectification et suppression peuvent etre exerces a contact@territoiresvivantsfrance.fr.</w:t>
      </w:r>
    </w:p>
    <w:p>
      <w:r>
        <w:rPr>
          <w:b/>
          <w:color w:val="0E2D45"/>
        </w:rPr>
        <w:t xml:space="preserve">Pieces et visites : </w:t>
      </w:r>
      <w:r>
        <w:t>Toute visite de site, collecte de materiaux, utilisation de local, intervention benevole ou action de terrain devra etre precedee d une autorisation adaptee, d une verification de securite et d un cadre ecrit lorsque necessaire.</w:t>
      </w:r>
    </w:p>
    <w:p>
      <w:pPr>
        <w:pStyle w:val="Heading2"/>
      </w:pPr>
      <w:r>
        <w:t>Signatures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Demandeur / structure</w:t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TERRITOIRES VIVANTS FRANCE</w:t>
            </w:r>
          </w:p>
        </w:tc>
      </w:tr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Nom : ______________________________</w:t>
              <w:br/>
              <w:t>Qualite : ____________________________</w:t>
              <w:br/>
              <w:t>Date : ____ / ____ / ______</w:t>
              <w:br/>
              <w:t>Signature :</w:t>
              <w:br/>
              <w:br/>
              <w:br/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Reception par : _______________________</w:t>
              <w:br/>
              <w:t>Qualite : ____________________________</w:t>
              <w:br/>
              <w:t>Date : ____ / ____ / ______</w:t>
              <w:br/>
              <w:t>Signature / visa interne :</w:t>
              <w:br/>
              <w:br/>
              <w:br/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E2D45"/>
          <w:sz w:val="36"/>
        </w:rPr>
        <w:t>Mise a disposition transport et logistique</w:t>
      </w:r>
    </w:p>
    <w:p>
      <w:pPr>
        <w:jc w:val="center"/>
      </w:pPr>
      <w:r>
        <w:rPr>
          <w:color w:val="2E7D32"/>
          <w:sz w:val="20"/>
        </w:rPr>
        <w:t>F-07 - Document officiel de demande / instruction preliminaire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  <w:top w:val="single" w:sz="4" w:space="0" w:color="E4B85E"/>
            <w:left w:val="single" w:sz="4" w:space="0" w:color="E4B85E"/>
            <w:bottom w:val="single" w:sz="4" w:space="0" w:color="E4B85E"/>
            <w:right w:val="single" w:sz="4" w:space="0" w:color="E4B85E"/>
          </w:tcPr>
          <w:p>
            <w:r>
              <w:rPr>
                <w:color w:val="5A4300"/>
                <w:sz w:val="17"/>
              </w:rPr>
              <w:t>Note interne TVF : ce formulaire sert a qualifier une demande. Il ne constitue pas une convention, un engagement financier, une autorisation de travaux, une validation de partenariat ou une acceptation automatique du dossier.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Numero de dossier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TVF-____-______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Date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 / ____ / 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Public concerne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Entreprise, collectivite, loueur, transporteur, association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Priorite indicative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Haute si besoin de collecte deja identifie.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Statut initial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Recu / A completer / En qualification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Responsable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Canal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Site / Email / WhatsApp / Rendez-vous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Territoire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Objet synthetique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Recenser les moyens de transport pouvant aider a collecter ou deplacer materiaux et equipements.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Suite prevue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Qualification logistique, verification assurance, convention ou accord ponctuel avant usage.</w:t>
            </w:r>
          </w:p>
        </w:tc>
      </w:tr>
    </w:tbl>
    <w:p>
      <w:pPr>
        <w:pStyle w:val="Heading2"/>
      </w:pPr>
      <w:r>
        <w:t>1. Informations a renseigner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20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Champ a renseigner</w:t>
            </w:r>
          </w:p>
        </w:tc>
        <w:tc>
          <w:tcPr>
            <w:tcW w:type="dxa" w:w="5328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Reponse du demandeur</w:t>
            </w:r>
          </w:p>
        </w:tc>
        <w:tc>
          <w:tcPr>
            <w:tcW w:type="dxa" w:w="1872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Controle TVF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Structure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Type de vehicule ou moyen logistique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Capacite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Disponibilite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Perimetre geographique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Conducteur fourni ou non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Assurance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Conditions d utilisation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Contraintes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Referent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</w:tbl>
    <w:p>
      <w:pPr>
        <w:pStyle w:val="Heading2"/>
      </w:pPr>
      <w:r>
        <w:t>2. Pieces a fournir ou a verifier</w:t>
      </w:r>
    </w:p>
    <w:p>
      <w:pPr>
        <w:ind w:left="216"/>
      </w:pPr>
      <w:r>
        <w:rPr>
          <w:b/>
        </w:rPr>
        <w:t xml:space="preserve">[ ] </w:t>
      </w:r>
      <w:r>
        <w:t>Fiche vehicule si disponible</w:t>
      </w:r>
    </w:p>
    <w:p>
      <w:pPr>
        <w:ind w:left="216"/>
      </w:pPr>
      <w:r>
        <w:rPr>
          <w:b/>
        </w:rPr>
        <w:t xml:space="preserve">[ ] </w:t>
      </w:r>
      <w:r>
        <w:t>Assurance ou conditions</w:t>
      </w:r>
    </w:p>
    <w:p>
      <w:pPr>
        <w:ind w:left="216"/>
      </w:pPr>
      <w:r>
        <w:rPr>
          <w:b/>
        </w:rPr>
        <w:t xml:space="preserve">[ ] </w:t>
      </w:r>
      <w:r>
        <w:t>Photos</w:t>
      </w:r>
    </w:p>
    <w:p>
      <w:pPr>
        <w:ind w:left="216"/>
      </w:pPr>
      <w:r>
        <w:rPr>
          <w:b/>
        </w:rPr>
        <w:t xml:space="preserve">[ ] </w:t>
      </w:r>
      <w:r>
        <w:t>Reglement interne si applicable</w:t>
      </w:r>
    </w:p>
    <w:p>
      <w:pPr>
        <w:pStyle w:val="Heading2"/>
      </w:pPr>
      <w:r>
        <w:t>3. Verification interne TVF</w:t>
      </w:r>
    </w:p>
    <w:p>
      <w:pPr>
        <w:ind w:left="216"/>
      </w:pPr>
      <w:r>
        <w:rPr>
          <w:b/>
        </w:rPr>
        <w:t xml:space="preserve">[ ] </w:t>
      </w:r>
      <w:r>
        <w:t>Demande complete</w:t>
      </w:r>
    </w:p>
    <w:p>
      <w:pPr>
        <w:ind w:left="216"/>
      </w:pPr>
      <w:r>
        <w:rPr>
          <w:b/>
        </w:rPr>
        <w:t xml:space="preserve">[ ] </w:t>
      </w:r>
      <w:r>
        <w:t>Objet compatible avec TVF</w:t>
      </w:r>
    </w:p>
    <w:p>
      <w:pPr>
        <w:ind w:left="216"/>
      </w:pPr>
      <w:r>
        <w:rPr>
          <w:b/>
        </w:rPr>
        <w:t xml:space="preserve">[ ] </w:t>
      </w:r>
      <w:r>
        <w:t>Pieces suffisantes pour prequalification</w:t>
      </w:r>
    </w:p>
    <w:p>
      <w:pPr>
        <w:ind w:left="216"/>
      </w:pPr>
      <w:r>
        <w:rPr>
          <w:b/>
        </w:rPr>
        <w:t xml:space="preserve">[ ] </w:t>
      </w:r>
      <w:r>
        <w:t>Risque juridique ou securite identifie</w:t>
      </w:r>
    </w:p>
    <w:p>
      <w:pPr>
        <w:ind w:left="216"/>
      </w:pPr>
      <w:r>
        <w:rPr>
          <w:b/>
        </w:rPr>
        <w:t xml:space="preserve">[ ] </w:t>
      </w:r>
      <w:r>
        <w:t>Suite proposee dans le registre interne</w:t>
      </w:r>
    </w:p>
    <w:p>
      <w:pPr>
        <w:pStyle w:val="Heading2"/>
      </w:pPr>
      <w:r>
        <w:t>Clauses et engagements</w:t>
      </w:r>
    </w:p>
    <w:p>
      <w:r>
        <w:rPr>
          <w:b/>
          <w:color w:val="0E2D45"/>
        </w:rPr>
        <w:t xml:space="preserve">Exactitude des informations : </w:t>
      </w:r>
      <w:r>
        <w:t>Le demandeur certifie que les informations transmises sont exactes a sa connaissance. TVF pourra demander tout justificatif utile avant d instruire le dossier.</w:t>
      </w:r>
    </w:p>
    <w:p>
      <w:r>
        <w:rPr>
          <w:b/>
          <w:color w:val="0E2D45"/>
        </w:rPr>
        <w:t xml:space="preserve">Absence d engagement automatique : </w:t>
      </w:r>
      <w:r>
        <w:t>Le depot du formulaire ne vaut ni acceptation du dossier, ni promesse de financement, ni engagement de travaux, ni signature de partenariat. Toute suite operationnelle devra faire l objet d une validation ecrite et, si necessaire, d une convention.</w:t>
      </w:r>
    </w:p>
    <w:p>
      <w:r>
        <w:rPr>
          <w:b/>
          <w:color w:val="0E2D45"/>
        </w:rPr>
        <w:t xml:space="preserve">Protection des donnees : </w:t>
      </w:r>
      <w:r>
        <w:t>Les informations collectees servent uniquement a traiter la demande, recontacter le demandeur et assurer le suivi interne. Elles ne sont pas revendues. Les droits d acces, rectification et suppression peuvent etre exerces a contact@territoiresvivantsfrance.fr.</w:t>
      </w:r>
    </w:p>
    <w:p>
      <w:r>
        <w:rPr>
          <w:b/>
          <w:color w:val="0E2D45"/>
        </w:rPr>
        <w:t xml:space="preserve">Pieces et visites : </w:t>
      </w:r>
      <w:r>
        <w:t>Toute visite de site, collecte de materiaux, utilisation de local, intervention benevole ou action de terrain devra etre precedee d une autorisation adaptee, d une verification de securite et d un cadre ecrit lorsque necessaire.</w:t>
      </w:r>
    </w:p>
    <w:p>
      <w:pPr>
        <w:pStyle w:val="Heading2"/>
      </w:pPr>
      <w:r>
        <w:t>Signatures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Demandeur / structure</w:t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TERRITOIRES VIVANTS FRANCE</w:t>
            </w:r>
          </w:p>
        </w:tc>
      </w:tr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Nom : ______________________________</w:t>
              <w:br/>
              <w:t>Qualite : ____________________________</w:t>
              <w:br/>
              <w:t>Date : ____ / ____ / ______</w:t>
              <w:br/>
              <w:t>Signature :</w:t>
              <w:br/>
              <w:br/>
              <w:br/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Reception par : _______________________</w:t>
              <w:br/>
              <w:t>Qualite : ____________________________</w:t>
              <w:br/>
              <w:t>Date : ____ / ____ / ______</w:t>
              <w:br/>
              <w:t>Signature / visa interne :</w:t>
              <w:br/>
              <w:br/>
              <w:br/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E2D45"/>
          <w:sz w:val="36"/>
        </w:rPr>
        <w:t>Candidature benevole ou citoyenne</w:t>
      </w:r>
    </w:p>
    <w:p>
      <w:pPr>
        <w:jc w:val="center"/>
      </w:pPr>
      <w:r>
        <w:rPr>
          <w:color w:val="2E7D32"/>
          <w:sz w:val="20"/>
        </w:rPr>
        <w:t>F-08 - Document officiel de demande / instruction preliminaire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  <w:top w:val="single" w:sz="4" w:space="0" w:color="E4B85E"/>
            <w:left w:val="single" w:sz="4" w:space="0" w:color="E4B85E"/>
            <w:bottom w:val="single" w:sz="4" w:space="0" w:color="E4B85E"/>
            <w:right w:val="single" w:sz="4" w:space="0" w:color="E4B85E"/>
          </w:tcPr>
          <w:p>
            <w:r>
              <w:rPr>
                <w:color w:val="5A4300"/>
                <w:sz w:val="17"/>
              </w:rPr>
              <w:t>Note interne TVF : ce formulaire sert a qualifier une demande. Il ne constitue pas une convention, un engagement financier, une autorisation de travaux, une validation de partenariat ou une acceptation automatique du dossier.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Numero de dossier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TVF-____-______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Date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 / ____ / 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Public concerne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Habitant, benevole, etudiant, retraite, volontaire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Priorite indicative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Normale, haute si competence strategique ou disponibilite chantier.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Statut initial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Recu / A completer / En qualification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Responsable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Canal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Site / Email / WhatsApp / Rendez-vous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Territoire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Objet synthetique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Identifier les competences, disponibilites et missions possibles pour participer aux actions TVF.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Suite prevue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Entretien court, orientation mission, charte benevole, feuille d emargement lors des actions.</w:t>
            </w:r>
          </w:p>
        </w:tc>
      </w:tr>
    </w:tbl>
    <w:p>
      <w:pPr>
        <w:pStyle w:val="Heading2"/>
      </w:pPr>
      <w:r>
        <w:t>1. Informations a renseigner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20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Champ a renseigner</w:t>
            </w:r>
          </w:p>
        </w:tc>
        <w:tc>
          <w:tcPr>
            <w:tcW w:type="dxa" w:w="5328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Reponse du demandeur</w:t>
            </w:r>
          </w:p>
        </w:tc>
        <w:tc>
          <w:tcPr>
            <w:tcW w:type="dxa" w:w="1872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Controle TVF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Nom et prenom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Email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Telephone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Commune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Disponibilites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Competences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Missions souhaitees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Mobilite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Restrictions ou contraintes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Experience associative ou technique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</w:tbl>
    <w:p>
      <w:pPr>
        <w:pStyle w:val="Heading2"/>
      </w:pPr>
      <w:r>
        <w:t>2. Pieces a fournir ou a verifier</w:t>
      </w:r>
    </w:p>
    <w:p>
      <w:pPr>
        <w:ind w:left="216"/>
      </w:pPr>
      <w:r>
        <w:rPr>
          <w:b/>
        </w:rPr>
        <w:t xml:space="preserve">[ ] </w:t>
      </w:r>
      <w:r>
        <w:t>CV facultatif</w:t>
      </w:r>
    </w:p>
    <w:p>
      <w:pPr>
        <w:ind w:left="216"/>
      </w:pPr>
      <w:r>
        <w:rPr>
          <w:b/>
        </w:rPr>
        <w:t xml:space="preserve">[ ] </w:t>
      </w:r>
      <w:r>
        <w:t>Attestation assurance personnelle si demandee selon mission</w:t>
      </w:r>
    </w:p>
    <w:p>
      <w:pPr>
        <w:ind w:left="216"/>
      </w:pPr>
      <w:r>
        <w:rPr>
          <w:b/>
        </w:rPr>
        <w:t xml:space="preserve">[ ] </w:t>
      </w:r>
      <w:r>
        <w:t>Autorisation parentale pour mineur le cas echeant</w:t>
      </w:r>
    </w:p>
    <w:p>
      <w:pPr>
        <w:pStyle w:val="Heading2"/>
      </w:pPr>
      <w:r>
        <w:t>3. Verification interne TVF</w:t>
      </w:r>
    </w:p>
    <w:p>
      <w:pPr>
        <w:ind w:left="216"/>
      </w:pPr>
      <w:r>
        <w:rPr>
          <w:b/>
        </w:rPr>
        <w:t xml:space="preserve">[ ] </w:t>
      </w:r>
      <w:r>
        <w:t>Demande complete</w:t>
      </w:r>
    </w:p>
    <w:p>
      <w:pPr>
        <w:ind w:left="216"/>
      </w:pPr>
      <w:r>
        <w:rPr>
          <w:b/>
        </w:rPr>
        <w:t xml:space="preserve">[ ] </w:t>
      </w:r>
      <w:r>
        <w:t>Objet compatible avec TVF</w:t>
      </w:r>
    </w:p>
    <w:p>
      <w:pPr>
        <w:ind w:left="216"/>
      </w:pPr>
      <w:r>
        <w:rPr>
          <w:b/>
        </w:rPr>
        <w:t xml:space="preserve">[ ] </w:t>
      </w:r>
      <w:r>
        <w:t>Pieces suffisantes pour prequalification</w:t>
      </w:r>
    </w:p>
    <w:p>
      <w:pPr>
        <w:ind w:left="216"/>
      </w:pPr>
      <w:r>
        <w:rPr>
          <w:b/>
        </w:rPr>
        <w:t xml:space="preserve">[ ] </w:t>
      </w:r>
      <w:r>
        <w:t>Risque juridique ou securite identifie</w:t>
      </w:r>
    </w:p>
    <w:p>
      <w:pPr>
        <w:ind w:left="216"/>
      </w:pPr>
      <w:r>
        <w:rPr>
          <w:b/>
        </w:rPr>
        <w:t xml:space="preserve">[ ] </w:t>
      </w:r>
      <w:r>
        <w:t>Suite proposee dans le registre interne</w:t>
      </w:r>
    </w:p>
    <w:p>
      <w:pPr>
        <w:pStyle w:val="Heading2"/>
      </w:pPr>
      <w:r>
        <w:t>Clauses et engagements</w:t>
      </w:r>
    </w:p>
    <w:p>
      <w:r>
        <w:rPr>
          <w:b/>
          <w:color w:val="0E2D45"/>
        </w:rPr>
        <w:t xml:space="preserve">Exactitude des informations : </w:t>
      </w:r>
      <w:r>
        <w:t>Le demandeur certifie que les informations transmises sont exactes a sa connaissance. TVF pourra demander tout justificatif utile avant d instruire le dossier.</w:t>
      </w:r>
    </w:p>
    <w:p>
      <w:r>
        <w:rPr>
          <w:b/>
          <w:color w:val="0E2D45"/>
        </w:rPr>
        <w:t xml:space="preserve">Absence d engagement automatique : </w:t>
      </w:r>
      <w:r>
        <w:t>Le depot du formulaire ne vaut ni acceptation du dossier, ni promesse de financement, ni engagement de travaux, ni signature de partenariat. Toute suite operationnelle devra faire l objet d une validation ecrite et, si necessaire, d une convention.</w:t>
      </w:r>
    </w:p>
    <w:p>
      <w:r>
        <w:rPr>
          <w:b/>
          <w:color w:val="0E2D45"/>
        </w:rPr>
        <w:t xml:space="preserve">Protection des donnees : </w:t>
      </w:r>
      <w:r>
        <w:t>Les informations collectees servent uniquement a traiter la demande, recontacter le demandeur et assurer le suivi interne. Elles ne sont pas revendues. Les droits d acces, rectification et suppression peuvent etre exerces a contact@territoiresvivantsfrance.fr.</w:t>
      </w:r>
    </w:p>
    <w:p>
      <w:r>
        <w:rPr>
          <w:b/>
          <w:color w:val="0E2D45"/>
        </w:rPr>
        <w:t xml:space="preserve">Pieces et visites : </w:t>
      </w:r>
      <w:r>
        <w:t>Toute visite de site, collecte de materiaux, utilisation de local, intervention benevole ou action de terrain devra etre precedee d une autorisation adaptee, d une verification de securite et d un cadre ecrit lorsque necessaire.</w:t>
      </w:r>
    </w:p>
    <w:p>
      <w:pPr>
        <w:pStyle w:val="Heading2"/>
      </w:pPr>
      <w:r>
        <w:t>Signatures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Demandeur / structure</w:t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TERRITOIRES VIVANTS FRANCE</w:t>
            </w:r>
          </w:p>
        </w:tc>
      </w:tr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Nom : ______________________________</w:t>
              <w:br/>
              <w:t>Qualite : ____________________________</w:t>
              <w:br/>
              <w:t>Date : ____ / ____ / ______</w:t>
              <w:br/>
              <w:t>Signature :</w:t>
              <w:br/>
              <w:br/>
              <w:br/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Reception par : _______________________</w:t>
              <w:br/>
              <w:t>Qualite : ____________________________</w:t>
              <w:br/>
              <w:t>Date : ____ / ____ / ______</w:t>
              <w:br/>
              <w:t>Signature / visa interne :</w:t>
              <w:br/>
              <w:br/>
              <w:br/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E2D45"/>
          <w:sz w:val="36"/>
        </w:rPr>
        <w:t>Cooperation association, insertion ou chantier participatif</w:t>
      </w:r>
    </w:p>
    <w:p>
      <w:pPr>
        <w:jc w:val="center"/>
      </w:pPr>
      <w:r>
        <w:rPr>
          <w:color w:val="2E7D32"/>
          <w:sz w:val="20"/>
        </w:rPr>
        <w:t>F-09 - Document officiel de demande / instruction preliminaire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  <w:top w:val="single" w:sz="4" w:space="0" w:color="E4B85E"/>
            <w:left w:val="single" w:sz="4" w:space="0" w:color="E4B85E"/>
            <w:bottom w:val="single" w:sz="4" w:space="0" w:color="E4B85E"/>
            <w:right w:val="single" w:sz="4" w:space="0" w:color="E4B85E"/>
          </w:tcPr>
          <w:p>
            <w:r>
              <w:rPr>
                <w:color w:val="5A4300"/>
                <w:sz w:val="17"/>
              </w:rPr>
              <w:t>Note interne TVF : ce formulaire sert a qualifier une demande. Il ne constitue pas une convention, un engagement financier, une autorisation de travaux, une validation de partenariat ou une acceptation automatique du dossier.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Numero de dossier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TVF-____-______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Date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 / ____ / 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Public concerne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Association, SIAE, structure insertion, organisme formation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Priorite indicative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Haute si la structure peut encadrer un chantier ou un public accompagne.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Statut initial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Recu / A completer / En qualification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Responsable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Canal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Site / Email / WhatsApp / Rendez-vous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Territoire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Objet synthetique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Construire une action encadree autour du reemploi, de la renovation, de l animation locale ou de l insertion.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Suite prevue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Rendez-vous technique, verification cadre securite, convention partenariale, plan de prevention si chantier.</w:t>
            </w:r>
          </w:p>
        </w:tc>
      </w:tr>
    </w:tbl>
    <w:p>
      <w:pPr>
        <w:pStyle w:val="Heading2"/>
      </w:pPr>
      <w:r>
        <w:t>1. Informations a renseigner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20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Champ a renseigner</w:t>
            </w:r>
          </w:p>
        </w:tc>
        <w:tc>
          <w:tcPr>
            <w:tcW w:type="dxa" w:w="5328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Reponse du demandeur</w:t>
            </w:r>
          </w:p>
        </w:tc>
        <w:tc>
          <w:tcPr>
            <w:tcW w:type="dxa" w:w="1872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Controle TVF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Structure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Representant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Public accompagne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Competences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Encadrement disponible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Territoire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Type d action envisagee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Besoins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Contraintes securite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Calendrier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</w:tbl>
    <w:p>
      <w:pPr>
        <w:pStyle w:val="Heading2"/>
      </w:pPr>
      <w:r>
        <w:t>2. Pieces a fournir ou a verifier</w:t>
      </w:r>
    </w:p>
    <w:p>
      <w:pPr>
        <w:ind w:left="216"/>
      </w:pPr>
      <w:r>
        <w:rPr>
          <w:b/>
        </w:rPr>
        <w:t xml:space="preserve">[ ] </w:t>
      </w:r>
      <w:r>
        <w:t>Presentation structure</w:t>
      </w:r>
    </w:p>
    <w:p>
      <w:pPr>
        <w:ind w:left="216"/>
      </w:pPr>
      <w:r>
        <w:rPr>
          <w:b/>
        </w:rPr>
        <w:t xml:space="preserve">[ ] </w:t>
      </w:r>
      <w:r>
        <w:t>Agrements ou habilitations si applicables</w:t>
      </w:r>
    </w:p>
    <w:p>
      <w:pPr>
        <w:ind w:left="216"/>
      </w:pPr>
      <w:r>
        <w:rPr>
          <w:b/>
        </w:rPr>
        <w:t xml:space="preserve">[ ] </w:t>
      </w:r>
      <w:r>
        <w:t>Assurance</w:t>
      </w:r>
    </w:p>
    <w:p>
      <w:pPr>
        <w:ind w:left="216"/>
      </w:pPr>
      <w:r>
        <w:rPr>
          <w:b/>
        </w:rPr>
        <w:t xml:space="preserve">[ ] </w:t>
      </w:r>
      <w:r>
        <w:t>References d actions similaires</w:t>
      </w:r>
    </w:p>
    <w:p>
      <w:pPr>
        <w:ind w:left="216"/>
      </w:pPr>
      <w:r>
        <w:rPr>
          <w:b/>
        </w:rPr>
        <w:t xml:space="preserve">[ ] </w:t>
      </w:r>
      <w:r>
        <w:t>Contact encadrant</w:t>
      </w:r>
    </w:p>
    <w:p>
      <w:pPr>
        <w:pStyle w:val="Heading2"/>
      </w:pPr>
      <w:r>
        <w:t>3. Verification interne TVF</w:t>
      </w:r>
    </w:p>
    <w:p>
      <w:pPr>
        <w:ind w:left="216"/>
      </w:pPr>
      <w:r>
        <w:rPr>
          <w:b/>
        </w:rPr>
        <w:t xml:space="preserve">[ ] </w:t>
      </w:r>
      <w:r>
        <w:t>Demande complete</w:t>
      </w:r>
    </w:p>
    <w:p>
      <w:pPr>
        <w:ind w:left="216"/>
      </w:pPr>
      <w:r>
        <w:rPr>
          <w:b/>
        </w:rPr>
        <w:t xml:space="preserve">[ ] </w:t>
      </w:r>
      <w:r>
        <w:t>Objet compatible avec TVF</w:t>
      </w:r>
    </w:p>
    <w:p>
      <w:pPr>
        <w:ind w:left="216"/>
      </w:pPr>
      <w:r>
        <w:rPr>
          <w:b/>
        </w:rPr>
        <w:t xml:space="preserve">[ ] </w:t>
      </w:r>
      <w:r>
        <w:t>Pieces suffisantes pour prequalification</w:t>
      </w:r>
    </w:p>
    <w:p>
      <w:pPr>
        <w:ind w:left="216"/>
      </w:pPr>
      <w:r>
        <w:rPr>
          <w:b/>
        </w:rPr>
        <w:t xml:space="preserve">[ ] </w:t>
      </w:r>
      <w:r>
        <w:t>Risque juridique ou securite identifie</w:t>
      </w:r>
    </w:p>
    <w:p>
      <w:pPr>
        <w:ind w:left="216"/>
      </w:pPr>
      <w:r>
        <w:rPr>
          <w:b/>
        </w:rPr>
        <w:t xml:space="preserve">[ ] </w:t>
      </w:r>
      <w:r>
        <w:t>Suite proposee dans le registre interne</w:t>
      </w:r>
    </w:p>
    <w:p>
      <w:pPr>
        <w:pStyle w:val="Heading2"/>
      </w:pPr>
      <w:r>
        <w:t>Clauses et engagements</w:t>
      </w:r>
    </w:p>
    <w:p>
      <w:r>
        <w:rPr>
          <w:b/>
          <w:color w:val="0E2D45"/>
        </w:rPr>
        <w:t xml:space="preserve">Exactitude des informations : </w:t>
      </w:r>
      <w:r>
        <w:t>Le demandeur certifie que les informations transmises sont exactes a sa connaissance. TVF pourra demander tout justificatif utile avant d instruire le dossier.</w:t>
      </w:r>
    </w:p>
    <w:p>
      <w:r>
        <w:rPr>
          <w:b/>
          <w:color w:val="0E2D45"/>
        </w:rPr>
        <w:t xml:space="preserve">Absence d engagement automatique : </w:t>
      </w:r>
      <w:r>
        <w:t>Le depot du formulaire ne vaut ni acceptation du dossier, ni promesse de financement, ni engagement de travaux, ni signature de partenariat. Toute suite operationnelle devra faire l objet d une validation ecrite et, si necessaire, d une convention.</w:t>
      </w:r>
    </w:p>
    <w:p>
      <w:r>
        <w:rPr>
          <w:b/>
          <w:color w:val="0E2D45"/>
        </w:rPr>
        <w:t xml:space="preserve">Protection des donnees : </w:t>
      </w:r>
      <w:r>
        <w:t>Les informations collectees servent uniquement a traiter la demande, recontacter le demandeur et assurer le suivi interne. Elles ne sont pas revendues. Les droits d acces, rectification et suppression peuvent etre exerces a contact@territoiresvivantsfrance.fr.</w:t>
      </w:r>
    </w:p>
    <w:p>
      <w:r>
        <w:rPr>
          <w:b/>
          <w:color w:val="0E2D45"/>
        </w:rPr>
        <w:t xml:space="preserve">Pieces et visites : </w:t>
      </w:r>
      <w:r>
        <w:t>Toute visite de site, collecte de materiaux, utilisation de local, intervention benevole ou action de terrain devra etre precedee d une autorisation adaptee, d une verification de securite et d un cadre ecrit lorsque necessaire.</w:t>
      </w:r>
    </w:p>
    <w:p>
      <w:pPr>
        <w:pStyle w:val="Heading2"/>
      </w:pPr>
      <w:r>
        <w:t>Signatures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Demandeur / structure</w:t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TERRITOIRES VIVANTS FRANCE</w:t>
            </w:r>
          </w:p>
        </w:tc>
      </w:tr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Nom : ______________________________</w:t>
              <w:br/>
              <w:t>Qualite : ____________________________</w:t>
              <w:br/>
              <w:t>Date : ____ / ____ / ______</w:t>
              <w:br/>
              <w:t>Signature :</w:t>
              <w:br/>
              <w:br/>
              <w:br/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Reception par : _______________________</w:t>
              <w:br/>
              <w:t>Qualite : ____________________________</w:t>
              <w:br/>
              <w:t>Date : ____ / ____ / ______</w:t>
              <w:br/>
              <w:t>Signature / visa interne :</w:t>
              <w:br/>
              <w:br/>
              <w:br/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E2D45"/>
          <w:sz w:val="36"/>
        </w:rPr>
        <w:t>Demande financeur, mecene ou investisseur solidaire</w:t>
      </w:r>
    </w:p>
    <w:p>
      <w:pPr>
        <w:jc w:val="center"/>
      </w:pPr>
      <w:r>
        <w:rPr>
          <w:color w:val="2E7D32"/>
          <w:sz w:val="20"/>
        </w:rPr>
        <w:t>F-10 - Document officiel de demande / instruction preliminaire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  <w:top w:val="single" w:sz="4" w:space="0" w:color="E4B85E"/>
            <w:left w:val="single" w:sz="4" w:space="0" w:color="E4B85E"/>
            <w:bottom w:val="single" w:sz="4" w:space="0" w:color="E4B85E"/>
            <w:right w:val="single" w:sz="4" w:space="0" w:color="E4B85E"/>
          </w:tcPr>
          <w:p>
            <w:r>
              <w:rPr>
                <w:color w:val="5A4300"/>
                <w:sz w:val="17"/>
              </w:rPr>
              <w:t>Note interne TVF : ce formulaire sert a qualifier une demande. Il ne constitue pas une convention, un engagement financier, une autorisation de travaux, une validation de partenariat ou une acceptation automatique du dossier.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Numero de dossier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TVF-____-______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Date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 / ____ / 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Public concerne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Fondation, entreprise mecene, banque, financeur public ou prive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Priorite indicative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Haute.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Statut initial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Recu / A completer / En qualification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Responsable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Canal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Site / Email / WhatsApp / Rendez-vous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Territoire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Objet synthetique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Structurer un echange sur un soutien financier, materiel ou en competences.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Suite prevue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Note d opportunite, rendez-vous, dossier de financement, budget previsionnel, convention de soutien.</w:t>
            </w:r>
          </w:p>
        </w:tc>
      </w:tr>
    </w:tbl>
    <w:p>
      <w:pPr>
        <w:pStyle w:val="Heading2"/>
      </w:pPr>
      <w:r>
        <w:t>1. Informations a renseigner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20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Champ a renseigner</w:t>
            </w:r>
          </w:p>
        </w:tc>
        <w:tc>
          <w:tcPr>
            <w:tcW w:type="dxa" w:w="5328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Reponse du demandeur</w:t>
            </w:r>
          </w:p>
        </w:tc>
        <w:tc>
          <w:tcPr>
            <w:tcW w:type="dxa" w:w="1872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Controle TVF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Organisation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Representant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Fonction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Email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Telephone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Type de soutien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Territoire cible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Thematique cible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Montant ou enveloppe indicative si connue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Calendrier de decision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Attentes de reporting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Contraintes de communication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</w:tbl>
    <w:p>
      <w:pPr>
        <w:pStyle w:val="Heading2"/>
      </w:pPr>
      <w:r>
        <w:t>2. Pieces a fournir ou a verifier</w:t>
      </w:r>
    </w:p>
    <w:p>
      <w:pPr>
        <w:ind w:left="216"/>
      </w:pPr>
      <w:r>
        <w:rPr>
          <w:b/>
        </w:rPr>
        <w:t xml:space="preserve">[ ] </w:t>
      </w:r>
      <w:r>
        <w:t>Criteres du dispositif</w:t>
      </w:r>
    </w:p>
    <w:p>
      <w:pPr>
        <w:ind w:left="216"/>
      </w:pPr>
      <w:r>
        <w:rPr>
          <w:b/>
        </w:rPr>
        <w:t xml:space="preserve">[ ] </w:t>
      </w:r>
      <w:r>
        <w:t>Calendrier d instruction</w:t>
      </w:r>
    </w:p>
    <w:p>
      <w:pPr>
        <w:ind w:left="216"/>
      </w:pPr>
      <w:r>
        <w:rPr>
          <w:b/>
        </w:rPr>
        <w:t xml:space="preserve">[ ] </w:t>
      </w:r>
      <w:r>
        <w:t>Modele de convention si impose</w:t>
      </w:r>
    </w:p>
    <w:p>
      <w:pPr>
        <w:ind w:left="216"/>
      </w:pPr>
      <w:r>
        <w:rPr>
          <w:b/>
        </w:rPr>
        <w:t xml:space="preserve">[ ] </w:t>
      </w:r>
      <w:r>
        <w:t>Elements de reporting attendus</w:t>
      </w:r>
    </w:p>
    <w:p>
      <w:pPr>
        <w:pStyle w:val="Heading2"/>
      </w:pPr>
      <w:r>
        <w:t>3. Verification interne TVF</w:t>
      </w:r>
    </w:p>
    <w:p>
      <w:pPr>
        <w:ind w:left="216"/>
      </w:pPr>
      <w:r>
        <w:rPr>
          <w:b/>
        </w:rPr>
        <w:t xml:space="preserve">[ ] </w:t>
      </w:r>
      <w:r>
        <w:t>Demande complete</w:t>
      </w:r>
    </w:p>
    <w:p>
      <w:pPr>
        <w:ind w:left="216"/>
      </w:pPr>
      <w:r>
        <w:rPr>
          <w:b/>
        </w:rPr>
        <w:t xml:space="preserve">[ ] </w:t>
      </w:r>
      <w:r>
        <w:t>Objet compatible avec TVF</w:t>
      </w:r>
    </w:p>
    <w:p>
      <w:pPr>
        <w:ind w:left="216"/>
      </w:pPr>
      <w:r>
        <w:rPr>
          <w:b/>
        </w:rPr>
        <w:t xml:space="preserve">[ ] </w:t>
      </w:r>
      <w:r>
        <w:t>Pieces suffisantes pour prequalification</w:t>
      </w:r>
    </w:p>
    <w:p>
      <w:pPr>
        <w:ind w:left="216"/>
      </w:pPr>
      <w:r>
        <w:rPr>
          <w:b/>
        </w:rPr>
        <w:t xml:space="preserve">[ ] </w:t>
      </w:r>
      <w:r>
        <w:t>Risque juridique ou securite identifie</w:t>
      </w:r>
    </w:p>
    <w:p>
      <w:pPr>
        <w:ind w:left="216"/>
      </w:pPr>
      <w:r>
        <w:rPr>
          <w:b/>
        </w:rPr>
        <w:t xml:space="preserve">[ ] </w:t>
      </w:r>
      <w:r>
        <w:t>Suite proposee dans le registre interne</w:t>
      </w:r>
    </w:p>
    <w:p>
      <w:pPr>
        <w:pStyle w:val="Heading2"/>
      </w:pPr>
      <w:r>
        <w:t>Clauses et engagements</w:t>
      </w:r>
    </w:p>
    <w:p>
      <w:r>
        <w:rPr>
          <w:b/>
          <w:color w:val="0E2D45"/>
        </w:rPr>
        <w:t xml:space="preserve">Exactitude des informations : </w:t>
      </w:r>
      <w:r>
        <w:t>Le demandeur certifie que les informations transmises sont exactes a sa connaissance. TVF pourra demander tout justificatif utile avant d instruire le dossier.</w:t>
      </w:r>
    </w:p>
    <w:p>
      <w:r>
        <w:rPr>
          <w:b/>
          <w:color w:val="0E2D45"/>
        </w:rPr>
        <w:t xml:space="preserve">Absence d engagement automatique : </w:t>
      </w:r>
      <w:r>
        <w:t>Le depot du formulaire ne vaut ni acceptation du dossier, ni promesse de financement, ni engagement de travaux, ni signature de partenariat. Toute suite operationnelle devra faire l objet d une validation ecrite et, si necessaire, d une convention.</w:t>
      </w:r>
    </w:p>
    <w:p>
      <w:r>
        <w:rPr>
          <w:b/>
          <w:color w:val="0E2D45"/>
        </w:rPr>
        <w:t xml:space="preserve">Protection des donnees : </w:t>
      </w:r>
      <w:r>
        <w:t>Les informations collectees servent uniquement a traiter la demande, recontacter le demandeur et assurer le suivi interne. Elles ne sont pas revendues. Les droits d acces, rectification et suppression peuvent etre exerces a contact@territoiresvivantsfrance.fr.</w:t>
      </w:r>
    </w:p>
    <w:p>
      <w:r>
        <w:rPr>
          <w:b/>
          <w:color w:val="0E2D45"/>
        </w:rPr>
        <w:t xml:space="preserve">Pieces et visites : </w:t>
      </w:r>
      <w:r>
        <w:t>Toute visite de site, collecte de materiaux, utilisation de local, intervention benevole ou action de terrain devra etre precedee d une autorisation adaptee, d une verification de securite et d un cadre ecrit lorsque necessaire.</w:t>
      </w:r>
    </w:p>
    <w:p>
      <w:pPr>
        <w:pStyle w:val="Heading2"/>
      </w:pPr>
      <w:r>
        <w:t>Signatures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Demandeur / structure</w:t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TERRITOIRES VIVANTS FRANCE</w:t>
            </w:r>
          </w:p>
        </w:tc>
      </w:tr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Nom : ______________________________</w:t>
              <w:br/>
              <w:t>Qualite : ____________________________</w:t>
              <w:br/>
              <w:t>Date : ____ / ____ / ______</w:t>
              <w:br/>
              <w:t>Signature :</w:t>
              <w:br/>
              <w:br/>
              <w:br/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Reception par : _______________________</w:t>
              <w:br/>
              <w:t>Qualite : ____________________________</w:t>
              <w:br/>
              <w:t>Date : ____ / ____ / ______</w:t>
              <w:br/>
              <w:t>Signature / visa interne :</w:t>
              <w:br/>
              <w:br/>
              <w:br/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E2D45"/>
          <w:sz w:val="36"/>
        </w:rPr>
        <w:t>Signalement citoyen d un lieu ou d une ressource</w:t>
      </w:r>
    </w:p>
    <w:p>
      <w:pPr>
        <w:jc w:val="center"/>
      </w:pPr>
      <w:r>
        <w:rPr>
          <w:color w:val="2E7D32"/>
          <w:sz w:val="20"/>
        </w:rPr>
        <w:t>F-11 - Document officiel de demande / instruction preliminaire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  <w:top w:val="single" w:sz="4" w:space="0" w:color="E4B85E"/>
            <w:left w:val="single" w:sz="4" w:space="0" w:color="E4B85E"/>
            <w:bottom w:val="single" w:sz="4" w:space="0" w:color="E4B85E"/>
            <w:right w:val="single" w:sz="4" w:space="0" w:color="E4B85E"/>
          </w:tcPr>
          <w:p>
            <w:r>
              <w:rPr>
                <w:color w:val="5A4300"/>
                <w:sz w:val="17"/>
              </w:rPr>
              <w:t>Note interne TVF : ce formulaire sert a qualifier une demande. Il ne constitue pas une convention, un engagement financier, une autorisation de travaux, une validation de partenariat ou une acceptation automatique du dossier.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Numero de dossier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TVF-____-______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Date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 / ____ / 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Public concerne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Citoyen, habitant, association locale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Priorite indicative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Normale, urgente si danger manifeste ou situation de securite.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Statut initial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Recu / A completer / En qualification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Responsable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Canal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Site / Email / WhatsApp / Rendez-vous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Territoire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Objet synthetique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Permettre de signaler un logement vacant, commerce ferme, batiment abandonne, friche, terrain ou materiaux disponibles.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Suite prevue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Verification prudente, qualification territoriale, aucune publication sans controle et sans base legale.</w:t>
            </w:r>
          </w:p>
        </w:tc>
      </w:tr>
    </w:tbl>
    <w:p>
      <w:pPr>
        <w:pStyle w:val="Heading2"/>
      </w:pPr>
      <w:r>
        <w:t>1. Informations a renseigner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20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Champ a renseigner</w:t>
            </w:r>
          </w:p>
        </w:tc>
        <w:tc>
          <w:tcPr>
            <w:tcW w:type="dxa" w:w="5328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Reponse du demandeur</w:t>
            </w:r>
          </w:p>
        </w:tc>
        <w:tc>
          <w:tcPr>
            <w:tcW w:type="dxa" w:w="1872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Controle TVF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Nom facultatif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Email facultatif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Telephone facultatif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Type de signalement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Adresse ou localisation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Description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Photos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Risque apparent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Informations connues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Souhaite etre recontacte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</w:tbl>
    <w:p>
      <w:pPr>
        <w:pStyle w:val="Heading2"/>
      </w:pPr>
      <w:r>
        <w:t>2. Pieces a fournir ou a verifier</w:t>
      </w:r>
    </w:p>
    <w:p>
      <w:pPr>
        <w:ind w:left="216"/>
      </w:pPr>
      <w:r>
        <w:rPr>
          <w:b/>
        </w:rPr>
        <w:t xml:space="preserve">[ ] </w:t>
      </w:r>
      <w:r>
        <w:t>Photos prises depuis l espace public uniquement</w:t>
      </w:r>
    </w:p>
    <w:p>
      <w:pPr>
        <w:ind w:left="216"/>
      </w:pPr>
      <w:r>
        <w:rPr>
          <w:b/>
        </w:rPr>
        <w:t xml:space="preserve">[ ] </w:t>
      </w:r>
      <w:r>
        <w:t>Localisation precise</w:t>
      </w:r>
    </w:p>
    <w:p>
      <w:pPr>
        <w:ind w:left="216"/>
      </w:pPr>
      <w:r>
        <w:rPr>
          <w:b/>
        </w:rPr>
        <w:t xml:space="preserve">[ ] </w:t>
      </w:r>
      <w:r>
        <w:t>Aucun document prive sans autorisation</w:t>
      </w:r>
    </w:p>
    <w:p>
      <w:pPr>
        <w:pStyle w:val="Heading2"/>
      </w:pPr>
      <w:r>
        <w:t>3. Verification interne TVF</w:t>
      </w:r>
    </w:p>
    <w:p>
      <w:pPr>
        <w:ind w:left="216"/>
      </w:pPr>
      <w:r>
        <w:rPr>
          <w:b/>
        </w:rPr>
        <w:t xml:space="preserve">[ ] </w:t>
      </w:r>
      <w:r>
        <w:t>Demande complete</w:t>
      </w:r>
    </w:p>
    <w:p>
      <w:pPr>
        <w:ind w:left="216"/>
      </w:pPr>
      <w:r>
        <w:rPr>
          <w:b/>
        </w:rPr>
        <w:t xml:space="preserve">[ ] </w:t>
      </w:r>
      <w:r>
        <w:t>Objet compatible avec TVF</w:t>
      </w:r>
    </w:p>
    <w:p>
      <w:pPr>
        <w:ind w:left="216"/>
      </w:pPr>
      <w:r>
        <w:rPr>
          <w:b/>
        </w:rPr>
        <w:t xml:space="preserve">[ ] </w:t>
      </w:r>
      <w:r>
        <w:t>Pieces suffisantes pour prequalification</w:t>
      </w:r>
    </w:p>
    <w:p>
      <w:pPr>
        <w:ind w:left="216"/>
      </w:pPr>
      <w:r>
        <w:rPr>
          <w:b/>
        </w:rPr>
        <w:t xml:space="preserve">[ ] </w:t>
      </w:r>
      <w:r>
        <w:t>Risque juridique ou securite identifie</w:t>
      </w:r>
    </w:p>
    <w:p>
      <w:pPr>
        <w:ind w:left="216"/>
      </w:pPr>
      <w:r>
        <w:rPr>
          <w:b/>
        </w:rPr>
        <w:t xml:space="preserve">[ ] </w:t>
      </w:r>
      <w:r>
        <w:t>Suite proposee dans le registre interne</w:t>
      </w:r>
    </w:p>
    <w:p>
      <w:pPr>
        <w:pStyle w:val="Heading2"/>
      </w:pPr>
      <w:r>
        <w:t>Clauses et engagements</w:t>
      </w:r>
    </w:p>
    <w:p>
      <w:r>
        <w:rPr>
          <w:b/>
          <w:color w:val="0E2D45"/>
        </w:rPr>
        <w:t xml:space="preserve">Exactitude des informations : </w:t>
      </w:r>
      <w:r>
        <w:t>Le demandeur certifie que les informations transmises sont exactes a sa connaissance. TVF pourra demander tout justificatif utile avant d instruire le dossier.</w:t>
      </w:r>
    </w:p>
    <w:p>
      <w:r>
        <w:rPr>
          <w:b/>
          <w:color w:val="0E2D45"/>
        </w:rPr>
        <w:t xml:space="preserve">Absence d engagement automatique : </w:t>
      </w:r>
      <w:r>
        <w:t>Le depot du formulaire ne vaut ni acceptation du dossier, ni promesse de financement, ni engagement de travaux, ni signature de partenariat. Toute suite operationnelle devra faire l objet d une validation ecrite et, si necessaire, d une convention.</w:t>
      </w:r>
    </w:p>
    <w:p>
      <w:r>
        <w:rPr>
          <w:b/>
          <w:color w:val="0E2D45"/>
        </w:rPr>
        <w:t xml:space="preserve">Protection des donnees : </w:t>
      </w:r>
      <w:r>
        <w:t>Les informations collectees servent uniquement a traiter la demande, recontacter le demandeur et assurer le suivi interne. Elles ne sont pas revendues. Les droits d acces, rectification et suppression peuvent etre exerces a contact@territoiresvivantsfrance.fr.</w:t>
      </w:r>
    </w:p>
    <w:p>
      <w:r>
        <w:rPr>
          <w:b/>
          <w:color w:val="0E2D45"/>
        </w:rPr>
        <w:t xml:space="preserve">Pieces et visites : </w:t>
      </w:r>
      <w:r>
        <w:t>Toute visite de site, collecte de materiaux, utilisation de local, intervention benevole ou action de terrain devra etre precedee d une autorisation adaptee, d une verification de securite et d un cadre ecrit lorsque necessaire.</w:t>
      </w:r>
    </w:p>
    <w:p>
      <w:pPr>
        <w:pStyle w:val="Heading2"/>
      </w:pPr>
      <w:r>
        <w:t>Signatures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Demandeur / structure</w:t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TERRITOIRES VIVANTS FRANCE</w:t>
            </w:r>
          </w:p>
        </w:tc>
      </w:tr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Nom : ______________________________</w:t>
              <w:br/>
              <w:t>Qualite : ____________________________</w:t>
              <w:br/>
              <w:t>Date : ____ / ____ / ______</w:t>
              <w:br/>
              <w:t>Signature :</w:t>
              <w:br/>
              <w:br/>
              <w:br/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Reception par : _______________________</w:t>
              <w:br/>
              <w:t>Qualite : ____________________________</w:t>
              <w:br/>
              <w:t>Date : ____ / ____ / ______</w:t>
              <w:br/>
              <w:t>Signature / visa interne :</w:t>
              <w:br/>
              <w:br/>
              <w:br/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E2D45"/>
          <w:sz w:val="36"/>
        </w:rPr>
        <w:t>Demande presse, institution ou communication</w:t>
      </w:r>
    </w:p>
    <w:p>
      <w:pPr>
        <w:jc w:val="center"/>
      </w:pPr>
      <w:r>
        <w:rPr>
          <w:color w:val="2E7D32"/>
          <w:sz w:val="20"/>
        </w:rPr>
        <w:t>F-12 - Document officiel de demande / instruction preliminaire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  <w:top w:val="single" w:sz="4" w:space="0" w:color="E4B85E"/>
            <w:left w:val="single" w:sz="4" w:space="0" w:color="E4B85E"/>
            <w:bottom w:val="single" w:sz="4" w:space="0" w:color="E4B85E"/>
            <w:right w:val="single" w:sz="4" w:space="0" w:color="E4B85E"/>
          </w:tcPr>
          <w:p>
            <w:r>
              <w:rPr>
                <w:color w:val="5A4300"/>
                <w:sz w:val="17"/>
              </w:rPr>
              <w:t>Note interne TVF : ce formulaire sert a qualifier une demande. Il ne constitue pas une convention, un engagement financier, une autorisation de travaux, une validation de partenariat ou une acceptation automatique du dossier.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Numero de dossier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TVF-____-______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Date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 / ____ / 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Public concerne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Journaliste, institution, media, service communication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Priorite indicative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Haute si delai court ou demande institutionnelle.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Statut initial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Recu / A completer / En qualification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Responsable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Canal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Site / Email / WhatsApp / Rendez-vous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Territoire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Objet synthetique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Traiter les demandes d information, interview, kit media ou elements institutionnels.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Suite prevue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Qualification, transmission kit media, preparation reponse officielle ou rendez-vous.</w:t>
            </w:r>
          </w:p>
        </w:tc>
      </w:tr>
    </w:tbl>
    <w:p>
      <w:pPr>
        <w:pStyle w:val="Heading2"/>
      </w:pPr>
      <w:r>
        <w:t>1. Informations a renseigner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20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Champ a renseigner</w:t>
            </w:r>
          </w:p>
        </w:tc>
        <w:tc>
          <w:tcPr>
            <w:tcW w:type="dxa" w:w="5328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Reponse du demandeur</w:t>
            </w:r>
          </w:p>
        </w:tc>
        <w:tc>
          <w:tcPr>
            <w:tcW w:type="dxa" w:w="1872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Controle TVF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Nom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Media ou institution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Fonction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Email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Telephone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Objet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Format souhaite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Delai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Angle de la demande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Elements attendus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</w:tbl>
    <w:p>
      <w:pPr>
        <w:pStyle w:val="Heading2"/>
      </w:pPr>
      <w:r>
        <w:t>2. Pieces a fournir ou a verifier</w:t>
      </w:r>
    </w:p>
    <w:p>
      <w:pPr>
        <w:ind w:left="216"/>
      </w:pPr>
      <w:r>
        <w:rPr>
          <w:b/>
        </w:rPr>
        <w:t xml:space="preserve">[ ] </w:t>
      </w:r>
      <w:r>
        <w:t>Brief editorial si disponible</w:t>
      </w:r>
    </w:p>
    <w:p>
      <w:pPr>
        <w:ind w:left="216"/>
      </w:pPr>
      <w:r>
        <w:rPr>
          <w:b/>
        </w:rPr>
        <w:t xml:space="preserve">[ ] </w:t>
      </w:r>
      <w:r>
        <w:t>Questions en amont</w:t>
      </w:r>
    </w:p>
    <w:p>
      <w:pPr>
        <w:ind w:left="216"/>
      </w:pPr>
      <w:r>
        <w:rPr>
          <w:b/>
        </w:rPr>
        <w:t xml:space="preserve">[ ] </w:t>
      </w:r>
      <w:r>
        <w:t>Lien vers media ou institution</w:t>
      </w:r>
    </w:p>
    <w:p>
      <w:pPr>
        <w:pStyle w:val="Heading2"/>
      </w:pPr>
      <w:r>
        <w:t>3. Verification interne TVF</w:t>
      </w:r>
    </w:p>
    <w:p>
      <w:pPr>
        <w:ind w:left="216"/>
      </w:pPr>
      <w:r>
        <w:rPr>
          <w:b/>
        </w:rPr>
        <w:t xml:space="preserve">[ ] </w:t>
      </w:r>
      <w:r>
        <w:t>Demande complete</w:t>
      </w:r>
    </w:p>
    <w:p>
      <w:pPr>
        <w:ind w:left="216"/>
      </w:pPr>
      <w:r>
        <w:rPr>
          <w:b/>
        </w:rPr>
        <w:t xml:space="preserve">[ ] </w:t>
      </w:r>
      <w:r>
        <w:t>Objet compatible avec TVF</w:t>
      </w:r>
    </w:p>
    <w:p>
      <w:pPr>
        <w:ind w:left="216"/>
      </w:pPr>
      <w:r>
        <w:rPr>
          <w:b/>
        </w:rPr>
        <w:t xml:space="preserve">[ ] </w:t>
      </w:r>
      <w:r>
        <w:t>Pieces suffisantes pour prequalification</w:t>
      </w:r>
    </w:p>
    <w:p>
      <w:pPr>
        <w:ind w:left="216"/>
      </w:pPr>
      <w:r>
        <w:rPr>
          <w:b/>
        </w:rPr>
        <w:t xml:space="preserve">[ ] </w:t>
      </w:r>
      <w:r>
        <w:t>Risque juridique ou securite identifie</w:t>
      </w:r>
    </w:p>
    <w:p>
      <w:pPr>
        <w:ind w:left="216"/>
      </w:pPr>
      <w:r>
        <w:rPr>
          <w:b/>
        </w:rPr>
        <w:t xml:space="preserve">[ ] </w:t>
      </w:r>
      <w:r>
        <w:t>Suite proposee dans le registre interne</w:t>
      </w:r>
    </w:p>
    <w:p>
      <w:pPr>
        <w:pStyle w:val="Heading2"/>
      </w:pPr>
      <w:r>
        <w:t>Clauses et engagements</w:t>
      </w:r>
    </w:p>
    <w:p>
      <w:r>
        <w:rPr>
          <w:b/>
          <w:color w:val="0E2D45"/>
        </w:rPr>
        <w:t xml:space="preserve">Exactitude des informations : </w:t>
      </w:r>
      <w:r>
        <w:t>Le demandeur certifie que les informations transmises sont exactes a sa connaissance. TVF pourra demander tout justificatif utile avant d instruire le dossier.</w:t>
      </w:r>
    </w:p>
    <w:p>
      <w:r>
        <w:rPr>
          <w:b/>
          <w:color w:val="0E2D45"/>
        </w:rPr>
        <w:t xml:space="preserve">Absence d engagement automatique : </w:t>
      </w:r>
      <w:r>
        <w:t>Le depot du formulaire ne vaut ni acceptation du dossier, ni promesse de financement, ni engagement de travaux, ni signature de partenariat. Toute suite operationnelle devra faire l objet d une validation ecrite et, si necessaire, d une convention.</w:t>
      </w:r>
    </w:p>
    <w:p>
      <w:r>
        <w:rPr>
          <w:b/>
          <w:color w:val="0E2D45"/>
        </w:rPr>
        <w:t xml:space="preserve">Protection des donnees : </w:t>
      </w:r>
      <w:r>
        <w:t>Les informations collectees servent uniquement a traiter la demande, recontacter le demandeur et assurer le suivi interne. Elles ne sont pas revendues. Les droits d acces, rectification et suppression peuvent etre exerces a contact@territoiresvivantsfrance.fr.</w:t>
      </w:r>
    </w:p>
    <w:p>
      <w:r>
        <w:rPr>
          <w:b/>
          <w:color w:val="0E2D45"/>
        </w:rPr>
        <w:t xml:space="preserve">Pieces et visites : </w:t>
      </w:r>
      <w:r>
        <w:t>Toute visite de site, collecte de materiaux, utilisation de local, intervention benevole ou action de terrain devra etre precedee d une autorisation adaptee, d une verification de securite et d un cadre ecrit lorsque necessaire.</w:t>
      </w:r>
    </w:p>
    <w:p>
      <w:pPr>
        <w:pStyle w:val="Heading2"/>
      </w:pPr>
      <w:r>
        <w:t>Signatures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Demandeur / structure</w:t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TERRITOIRES VIVANTS FRANCE</w:t>
            </w:r>
          </w:p>
        </w:tc>
      </w:tr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Nom : ______________________________</w:t>
              <w:br/>
              <w:t>Qualite : ____________________________</w:t>
              <w:br/>
              <w:t>Date : ____ / ____ / ______</w:t>
              <w:br/>
              <w:t>Signature :</w:t>
              <w:br/>
              <w:br/>
              <w:br/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Reception par : _______________________</w:t>
              <w:br/>
              <w:t>Qualite : ____________________________</w:t>
              <w:br/>
              <w:t>Date : ____ / ____ / ______</w:t>
              <w:br/>
              <w:t>Signature / visa interne :</w:t>
              <w:br/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3"/>
        <w:sz w:val="14"/>
      </w:rPr>
      <w:t>TERRITOIRES VIVANTS FRANCE - 25 rue Elise Gervais, 42000 Saint-Etienne - contact@territoiresvivantsfrance.fr - RNA W423016361 - SIREN 107 226 128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25880" cy="8839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territoires-vivants-franc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5880" cy="88392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E2D45"/>
        <w:sz w:val="17"/>
      </w:rPr>
      <w:br/>
      <w:t>TERRITOIRES VIVANTS FRANCE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E2D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E2D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