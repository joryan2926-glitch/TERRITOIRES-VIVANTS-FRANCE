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Fiche d'instruction interne d'une demande</w:t>
      </w:r>
    </w:p>
    <w:p>
      <w:r>
        <w:t>A utiliser pour toute demande importante avant decision TVF.</w:t>
      </w:r>
    </w:p>
    <w:p>
      <w:pPr>
        <w:pStyle w:val="Heading1"/>
      </w:pPr>
      <w:r>
        <w:t>Identification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Reponse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d'ouverture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Formulaire utilise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F-__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Collectivite / proprietaire / entreprise / association / benevole / financeur / citoyen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Demandeur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Commune / territoire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Resume de la demande</w:t>
      </w:r>
    </w:p>
    <w:p>
      <w:pPr>
        <w:pStyle w:val="ListBullet"/>
      </w:pPr>
      <w:r>
        <w:t>Objet principal :</w:t>
      </w:r>
    </w:p>
    <w:p>
      <w:pPr>
        <w:pStyle w:val="ListBullet"/>
      </w:pPr>
      <w:r>
        <w:t>Besoin exprime :</w:t>
      </w:r>
    </w:p>
    <w:p>
      <w:pPr>
        <w:pStyle w:val="ListBullet"/>
      </w:pPr>
      <w:r>
        <w:t>Ressource ou bien concerne :</w:t>
      </w:r>
    </w:p>
    <w:p>
      <w:pPr>
        <w:pStyle w:val="ListBullet"/>
      </w:pPr>
      <w:r>
        <w:t>Delai souhaite :</w:t>
      </w:r>
    </w:p>
    <w:p>
      <w:pPr>
        <w:pStyle w:val="ListBullet"/>
      </w:pPr>
      <w:r>
        <w:t>Niveau d'urgence :</w:t>
      </w:r>
    </w:p>
    <w:p>
      <w:pPr>
        <w:pStyle w:val="Heading1"/>
      </w:pPr>
      <w:r>
        <w:t>Analyse TVF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Critere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Evaluation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Commentaire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Compatibilite avec l'objet TVF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Oui / Non / A verifier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Interet territorial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Fort / Moyen / Faible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Faisabilite operationnelle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Forte / Moyenne / Faible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Risque juridique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Faible / Moyen / Eleve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Risque securite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Faible / Moyen / Eleve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Besoin de convention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Oui / Non / A verifier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Besoin de financement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Oui / Non / A verifier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Besoin de partenaire technique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Oui / Non / A verifier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Pieces recues</w:t>
      </w:r>
    </w:p>
    <w:p>
      <w:r>
        <w:t>[ ] Identite / structure</w:t>
      </w:r>
    </w:p>
    <w:p>
      <w:r>
        <w:t>[ ] Adresse ou localisation</w:t>
      </w:r>
    </w:p>
    <w:p>
      <w:r>
        <w:t>[ ] Photos</w:t>
      </w:r>
    </w:p>
    <w:p>
      <w:r>
        <w:t>[ ] Justificatif ou mandat</w:t>
      </w:r>
    </w:p>
    <w:p>
      <w:r>
        <w:t>[ ] Description detaillee</w:t>
      </w:r>
    </w:p>
    <w:p>
      <w:r>
        <w:t>[ ] Contraintes connues</w:t>
      </w:r>
    </w:p>
    <w:p>
      <w:r>
        <w:t>[ ] Autres : __________________________</w:t>
      </w:r>
    </w:p>
    <w:p>
      <w:pPr>
        <w:pStyle w:val="Heading1"/>
      </w:pPr>
      <w:r>
        <w:t>Pieces manquantes</w:t>
      </w:r>
    </w:p>
    <w:p>
      <w:r>
        <w:t>[ ] ___________________________________</w:t>
      </w:r>
    </w:p>
    <w:p>
      <w:r>
        <w:t>[ ] ___________________________________</w:t>
      </w:r>
    </w:p>
    <w:p>
      <w:r>
        <w:t>[ ] ___________________________________</w:t>
      </w:r>
    </w:p>
    <w:p>
      <w:pPr>
        <w:pStyle w:val="Heading1"/>
      </w:pPr>
      <w:r>
        <w:t>Decision proposee</w:t>
      </w:r>
    </w:p>
    <w:p>
      <w:r>
        <w:t>[ ] Demander des complements</w:t>
      </w:r>
    </w:p>
    <w:p>
      <w:r>
        <w:t>[ ] Proposer un rendez-vous</w:t>
      </w:r>
    </w:p>
    <w:p>
      <w:r>
        <w:t>[ ] Programmer une visite</w:t>
      </w:r>
    </w:p>
    <w:p>
      <w:r>
        <w:t>[ ] Orienter vers un partenaire</w:t>
      </w:r>
    </w:p>
    <w:p>
      <w:r>
        <w:t>[ ] Refuser avec justification</w:t>
      </w:r>
    </w:p>
    <w:p>
      <w:r>
        <w:t>[ ] Archiver</w:t>
      </w:r>
    </w:p>
    <w:p>
      <w:r>
        <w:t>[ ] Preparer une convention</w:t>
      </w:r>
    </w:p>
    <w:p>
      <w:pPr>
        <w:pStyle w:val="Heading1"/>
      </w:pPr>
      <w:r>
        <w:t>Visa interne</w:t>
      </w:r>
    </w:p>
    <w:p>
      <w:r>
        <w:t>Nom : __________________________</w:t>
      </w:r>
    </w:p>
    <w:p>
      <w:r>
        <w:t>Fonction : ______________________</w:t>
      </w:r>
    </w:p>
    <w:p>
      <w:r>
        <w:t>Date : ____ / ____ / ______</w:t>
      </w:r>
    </w:p>
    <w:p>
      <w:r>
        <w:t>Signature 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23444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82296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6"/>
      </w:rPr>
      <w:br/>
      <w:t>TERRITOIRES VIVANTS FRANCE - Pilotage interne des demandes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