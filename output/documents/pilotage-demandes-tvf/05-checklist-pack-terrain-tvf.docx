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TERRITOIRES VIVANTS FRANCE</w:t>
      </w:r>
    </w:p>
    <w:p>
      <w:pPr>
        <w:pStyle w:val="Heading1"/>
      </w:pPr>
      <w:r>
        <w:t>Checklist pack terrain TVF</w:t>
      </w:r>
    </w:p>
    <w:p>
      <w:r>
        <w:t>Ce document liste les pieces a emporter ou preparer avant une rencontre, une visite, une collecte ou une action terrain.</w:t>
      </w:r>
    </w:p>
    <w:p>
      <w:pPr>
        <w:pStyle w:val="Heading1"/>
      </w:pPr>
      <w:r>
        <w:t>Avant rendez-vous institutionnel</w:t>
      </w:r>
    </w:p>
    <w:p>
      <w:r>
        <w:t>[ ] Dossier de presentation TVF</w:t>
      </w:r>
    </w:p>
    <w:p>
      <w:r>
        <w:t>[ ] Synthese collectivite 1 page</w:t>
      </w:r>
    </w:p>
    <w:p>
      <w:r>
        <w:t>[ ] Fiche territoire partenaire</w:t>
      </w:r>
    </w:p>
    <w:p>
      <w:r>
        <w:t>[ ] Note d'opportunite territoriale</w:t>
      </w:r>
    </w:p>
    <w:p>
      <w:r>
        <w:t>[ ] Carte ou perimetre si disponible</w:t>
      </w:r>
    </w:p>
    <w:p>
      <w:r>
        <w:t>[ ] Questions a poser</w:t>
      </w:r>
    </w:p>
    <w:p>
      <w:r>
        <w:t>[ ] Compte rendu pret a remplir</w:t>
      </w:r>
    </w:p>
    <w:p>
      <w:pPr>
        <w:pStyle w:val="Heading1"/>
      </w:pPr>
      <w:r>
        <w:t>Avant visite d'un bien</w:t>
      </w:r>
    </w:p>
    <w:p>
      <w:r>
        <w:t>[ ] Formulaire F-03 proprietaire</w:t>
      </w:r>
    </w:p>
    <w:p>
      <w:r>
        <w:t>[ ] Autorisation de visite</w:t>
      </w:r>
    </w:p>
    <w:p>
      <w:r>
        <w:t>[ ] Fiche audit terrain</w:t>
      </w:r>
    </w:p>
    <w:p>
      <w:r>
        <w:t>[ ] Evaluation securite site</w:t>
      </w:r>
    </w:p>
    <w:p>
      <w:r>
        <w:t>[ ] Appareil photo ou telephone charge</w:t>
      </w:r>
    </w:p>
    <w:p>
      <w:r>
        <w:t>[ ] Coordonnees du proprietaire ou mandataire</w:t>
      </w:r>
    </w:p>
    <w:p>
      <w:r>
        <w:t>[ ] Equipements de securite si necessaires</w:t>
      </w:r>
    </w:p>
    <w:p>
      <w:pPr>
        <w:pStyle w:val="Heading1"/>
      </w:pPr>
      <w:r>
        <w:t>Avant collecte de materiaux</w:t>
      </w:r>
    </w:p>
    <w:p>
      <w:r>
        <w:t>[ ] Formulaire F-04 materiaux</w:t>
      </w:r>
    </w:p>
    <w:p>
      <w:r>
        <w:t>[ ] Criteres d'acceptation materiaux</w:t>
      </w:r>
    </w:p>
    <w:p>
      <w:r>
        <w:t>[ ] Bordereau de don ou remise</w:t>
      </w:r>
    </w:p>
    <w:p>
      <w:r>
        <w:t>[ ] Photos avant retrait</w:t>
      </w:r>
    </w:p>
    <w:p>
      <w:r>
        <w:t>[ ] Conditions de transport</w:t>
      </w:r>
    </w:p>
    <w:p>
      <w:r>
        <w:t>[ ] Lieu de stockage confirme</w:t>
      </w:r>
    </w:p>
    <w:p>
      <w:r>
        <w:t>[ ] Personne responsable du retrait</w:t>
      </w:r>
    </w:p>
    <w:p>
      <w:pPr>
        <w:pStyle w:val="Heading1"/>
      </w:pPr>
      <w:r>
        <w:t>Avant action benevole ou chantier</w:t>
      </w:r>
    </w:p>
    <w:p>
      <w:r>
        <w:t>[ ] Fiche mission benevole</w:t>
      </w:r>
    </w:p>
    <w:p>
      <w:r>
        <w:t>[ ] Feuille d'emargement</w:t>
      </w:r>
    </w:p>
    <w:p>
      <w:r>
        <w:t>[ ] Consignes securite</w:t>
      </w:r>
    </w:p>
    <w:p>
      <w:r>
        <w:t>[ ] Plan de prevention si necessaire</w:t>
      </w:r>
    </w:p>
    <w:p>
      <w:r>
        <w:t>[ ] Autorisation droit image</w:t>
      </w:r>
    </w:p>
    <w:p>
      <w:r>
        <w:t>[ ] Responsable terrain identifie</w:t>
      </w:r>
    </w:p>
    <w:p>
      <w:r>
        <w:t>[ ] Trousse de premiers secours si action physique</w:t>
      </w:r>
    </w:p>
    <w:p>
      <w:pPr>
        <w:pStyle w:val="Heading1"/>
      </w:pPr>
      <w:r>
        <w:t>Apres action</w:t>
      </w:r>
    </w:p>
    <w:p>
      <w:r>
        <w:t>[ ] Compte rendu action terrain</w:t>
      </w:r>
    </w:p>
    <w:p>
      <w:r>
        <w:t>[ ] Photos classees</w:t>
      </w:r>
    </w:p>
    <w:p>
      <w:r>
        <w:t>[ ] Decisions notees</w:t>
      </w:r>
    </w:p>
    <w:p>
      <w:r>
        <w:t>[ ] Pieces manquantes listees</w:t>
      </w:r>
    </w:p>
    <w:p>
      <w:r>
        <w:t>[ ] Relance planifiee</w:t>
      </w:r>
    </w:p>
    <w:p>
      <w:r>
        <w:t>[ ] Statut mis a jour dans le registre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23444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82296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6"/>
      </w:rPr>
      <w:br/>
      <w:t>TERRITOIRES VIVANTS FRANCE - Pilotage interne des demandes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