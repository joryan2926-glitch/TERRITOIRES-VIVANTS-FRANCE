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TVF-INST-03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Fiche decision et orientation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Tracer la decision TVF et l'orientation donnee au dossier.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TVF-INST-03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Document interne TVF OS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Zone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Conditions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d'information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Echeance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d'instruction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Decision selectionnee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Instruire, demander pieces, orienter, refuser, classer.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Motif formule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Expliquer sans promesse excessive.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Message au demandeur prepare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Courrier, e-mail ou appel.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Dossier mis a jour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Statut et prochaine action.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Documents sensibles proteges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Acces limite si necessaire.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Analyse, notes et elements a completer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Continuer   [ ] Demander pieces   [ ] Rendez-vous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 interne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