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TVF-INST-07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Registre pieces manquantes et relances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Suivre les documents demandes, recus, refuses ou a relancer.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TVF-INST-07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Equipe TVF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Document interne TVF OS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- 04 65 81 54 69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1. Fiche d'ouverture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 demandee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demande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Canal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relance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reception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Conformite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Commentaire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 dossier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2. Recit de la demande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Cette partie doit permettre a une personne qui decouvre le dossier de comprendre rapidement le sujet, le besoin, les contraintes et la suite attendue.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Resume clair de la demande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Contexte operationnel et territorial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Ce que TVF doit verifier, obtenir ou organiser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Historique des echanges et documents recus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3. Controle d'instruction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Points a verifier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Piece demandee clairement nommee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Eviter les demandes vagues.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Delai de reponse indique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Date ou echeance.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Piece recue classee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Rattachement au dossier.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Piece sensible protegee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Identite, RIB, contrat, signature.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Decision apres relance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Continuer, attendre ou classer.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4. Analyse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Parcours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Propriete / bien   [ ] Commerce   [ ] Materiaux   [ ] Stockage   [ ] Transport   [ ] Insertion   [ ] Financement   [ ] Autre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Maturite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Premier contact   [ ] Pieces partielles   [ ] Dossier complet   [ ] Visite requise   [ ] Convention possible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Blocage principal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Pieces   [ ] Autorisation   [ ] Budget   [ ] Assurance   [ ] Securite   [ ] Interlocuteur   [ ] Aucun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Priorite TVF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Faible   [ ] Normale   [ ] Haute   [ ] Institutionnelle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proposee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Analyse, reserves et conditions de poursuite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5. Decision et suivi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Continuer   [ ] Demander pieces   [ ] Rendez-vous   [ ] Visite   [ ] Convention   [ ] Orienter   [ ] Classer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Motif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Responsable suite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limite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Document a envoyer</w:t>
            </w:r>
          </w:p>
        </w:tc>
        <w:tc>
          <w:tcPr>
            <w:tcW w:type="dxa" w:w="62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Courrier   [ ] Liste de pieces   [ ] Convention   [ ] Compte rendu   [ ] Aucun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Validation interne si necessaire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