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TVF-INST-05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Fiche visite terrain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Preparer et tracer une visite de bien, local, friche ou ressource.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TVF-INST-05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Zone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visite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Personnes presentes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Autorisation acces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Etat apparent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Photos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Potentiel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d'instruction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Autorisation d'acces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 acces sans accord.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autorisees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Ne pas photographier de personnes sans accord.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Risques apparents notes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Structure, electricite, humidite, dechets.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Aucune intervention effectuee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Rappel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La visite n'est pas un chantier.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Compte rendu rattache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Archivage TVF OS.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notes et elements a completer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