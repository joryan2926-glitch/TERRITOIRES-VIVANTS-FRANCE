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TVF-LP-10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Pieces a fournir - benevole association ou insertion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Preparer une mission encadree ou un chantier participatif.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TVF-LP-10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Benevole, association, SIAE, organisme de formation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Checklist operationnelle prete a remplir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Identification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demande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Pieces obligatoires ou a verifier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Coordonnees et profil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Nom, contact, disponibilites, competences.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Cadre d'intervention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Benevolat, insertion, formation, chantier.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Encadrement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Referent, qualification, nombre de participants.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Assurance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Structure, benevole, chantier, public.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Consignes securite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EPI, outils, zones interdites, horaires.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Points de vigilance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Adapter les missions aux competences reelles.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Ne pas confier de tache dangereuse sans encadrement.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Tracer presences et consignes.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Observations, pieces manquantes et relances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Complet   [ ] Pieces a demander   [ ] Rendez-vous   [ ] Visite   [ ] Orientation   [ ] Classe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 logique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Entretien, mission, convention, charte ou classement.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relance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Prochaine action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Controle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partenaire si necessaire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