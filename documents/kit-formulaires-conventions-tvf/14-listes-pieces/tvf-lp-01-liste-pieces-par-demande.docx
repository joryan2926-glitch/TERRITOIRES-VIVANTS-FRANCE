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TVF-LP-01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Liste des pieces a fournir selon le type de demande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Checklist transversale pour preparer un dossier complet avant instruction.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TVF-LP-01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Demandeurs, partenaires et 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Utilisation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liste permet de verifier rapidement si un dossier est complet avant rendez-vous, visite, convention ou classement.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TVF-F-01 - Formulaire de contact general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Message ou note de contexte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Decrire la demande en quelques lignes.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Coordonnees completes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Indiquer au moins un e-mail de reponse.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 ou documents utiles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Ne transmettre que des documents autorises.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Urgence ou echeance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Preciser la date limite si elle existe.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TVF-F-02 - Demande collectivite - territoire partenaire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 referent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Elu, direction, service technique ou chef de projet.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Perimetre territorial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Commune, quartier, rue ou secteur prioritaire.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Donnees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Vacance, friches, commerces, habitat, foncier.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Programmes existants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PLH, OPAH, Action Coeur de Ville, NPNRU, PCAET, ZAN.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Biens ou ressources cibles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Liste, carte, photos, contexte administratif.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TVF-F-03 - Proposition de bien vacant ou inutilise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Identite du proprietaire / representant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prenom, structure, coordonnees.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 complete du bien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Numero, rue, commune, code postal.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Justificatif de propriete ou mandat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Titre, taxe fonciere, mandat, attestation.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 recentes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Facade, acces, interieur si possible et autorise.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Documents techniques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Diagnostics, plans, devis, etudes, copropriete.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TVF-F-04 - Proposition de materiaux reemployables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detaillee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Nature, quantite, etat, dimensions si possible.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Vue generale et details.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Localisation et 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Adresse, horaires, contraintes de chargement.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Disponibilite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Date limite, urgence, duree possible de stockage.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Informations de securite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Amiante, produits dangereux, electricite, charges lourdes.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TVF-F-05 - Demande entreprise - partenariat territorial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Identification de l'entreprise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SIRET, contact habilite.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de la contribution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Materiaux, local, vehicule, competences, financement.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Contraintes logistiques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applicable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Enlevement, assurance, acces, delais.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Attentes RSE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Reporting, visibilite, impact, communication.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Elements de conformite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Regles internes, assurances, autorisations.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TVF-F-06 - Mise a disposition potentielle d'un local de stockage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 et plan d'acces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Preciser les contraintes de circulation.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 du local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Interieur, exterieur, acces, zones sensibles.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Surface et caracteristiques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Hauteur, sol, electricite, eau, ventilation.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 de mise a disposition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Duree, cout, charges, assurance, horaires.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Autorisations / reglement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Copropriete, bail, ERP, securite incendie.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TVF-F-07 - Mise a disposition transport et logistique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du moyen logistique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Vehicule, volume, charge utile, equipements.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Disponibilites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Dates, horaires, preavis necessaire.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 et habilitations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Permis, assurance, responsabilite.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 d'utilisation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Carburant, chauffeur, cout, zone couverte.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 operationnel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Personne joignable le jour de l'operation.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TVF-F-08 - Candidature benevole ou citoyenne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Coordonnees completes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E-mail et telephone si possible.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Disponibilites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Jours, horaires, frequence.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Competences ou experiences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Technique, social, communication, logistique.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Contraintes particulieres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signaler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Sante, mobilite, equipements, assurance.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Autorisation parentale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mineur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 selon l'age et l'action.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TVF-F-09 - Cooperation association, insertion ou chantier participatif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Presentation de la structure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Objet, publics, territoire, contacts.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Cadre d'intervention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Insertion, formation, benevolat, animation.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 et encadrement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Responsables, qualification, securite.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de l'action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Lieu, objectifs, calendrier, besoins.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Pieces chantier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applicable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Plan de prevention, autorisations, equipements, consignes.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TVF-F-10 - Demande financeur, mecene ou investisseur solidaire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Identification du financeur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Structure, contact, statut.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Objet du soutien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Projet, territoire, theme, public.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Cadre financier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Don, subvention, convention, mecanat, appel a projets.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Attentes de reporting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Indicateurs, calendrier, livrables.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Regles de communication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Logo, mention publique, validation prealable.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TVF-F-11 - Signalement citoyen d'un lieu ou d'une ressource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Localisation precise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Adresse, rue, repere ou commune.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Ce qui est observe, depuis quand si connu.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autorisees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Uniquement depuis l'espace public ou avec accord.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Informations de securite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signaler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Danger, acces interdit, risque apparent.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Facultatif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Permettre a TVF de demander des precisions.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TVF-F-12 - Demande presse, institution ou communication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attendues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Presentation de la demande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Objet, angle, format, date limite.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 presse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e-mail, telephone.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Questions ou brief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Permettre une reponse officielle preparee.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 de publication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Citation, relecture, images, logo.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Support final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Lien ou exemplaire apres publication.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Regle TVF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Un dossier incomplet peut etre conserve en brouillon, mais il ne doit pas etre presente comme retenu tant que les pieces essentielles ne sont pas fournies.</w:t>
            </w:r>
          </w:p>
        </w:tc>
      </w:tr>
    </w:tbl>
    <w:p>
      <w:pPr>
        <w:spacing w:before="0" w:after="40" w:line="276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