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TVF-CONV-03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Convention type de valorisation de materiaux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Encadrer la collecte, le tri, la valorisation et l'affectation de ressources reutilisables.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TVF-CONV-03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V1.0 - 11/07/2026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Entreprise, collectivite, artisan, particulier, association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de convention a adapter avant signature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Parties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TERRITOIRES VIVANTS FRANCE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Association loi 1901 declaree - RNA W423016361 - SIREN 107 226 128 - siege : 25 rue Elise Gervais, 42000 Saint-Etienne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/ structure : 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Representant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   Fonction : 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Qualifier et affecter des materiaux, mobiliers ou equipements a des projets TVF valides.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Cadre operationnel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concerne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Duree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Du ____ / ____ / ______ au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Objectifs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partenaire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Frequence de suivi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Hebdomadaire   [ ] Mensuelle   [ ] A chaque etape   [ ] Autre</w:t>
            </w:r>
          </w:p>
        </w:tc>
      </w:tr>
    </w:tbl>
    <w:p>
      <w:pPr>
        <w:spacing w:before="0" w:after="6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Clauses types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Selection : TVF peut accepter ou refuser les ressources selon leur etat, leur securite, leur utilite et la faisabilite logistique.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Affectation : les ressources acceptees sont integrees a une strategie de valorisation territoriale et non distribuees automatiquement.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Traçabilite : un bordereau liste les quantites, categories, etats, lieux et dates de remise.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Securite : les materiaux dangereux, pollues ou non conformes ne sont pas acceptes sans controle specifique.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Transport : les responsabilites de chargement, transport et dechargement sont precisees.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Communication : la valorisation RSE est possible uniquement selon les termes valides par les parties.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Points a verrouiller avant toute action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prealable obligatoire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Pouvoir de signature / autorisation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Verifier representant habilite.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qui couvre quoi.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Securite / acces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Aucune action sans conditions de securite.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Budget / couts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Identifier depenses et prise en charge.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Communication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Valider les mentions publiques.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personnelles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Limiter les donnees au strict necessaire.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Annexes recommandees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Bordereau materiaux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Photos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Conditions d'enlevement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Fiche securite si applicable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Affectation projet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Suivi et bilan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Indicateurs suivis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Livrables attendus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intermediaire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Bilan final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Date : 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