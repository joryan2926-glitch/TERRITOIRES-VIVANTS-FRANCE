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Calibri" w:hAnsi="Calibri"/>
          <w:b/>
          <w:i w:val="0"/>
          <w:color w:val="B88B1A"/>
          <w:sz w:val="18"/>
        </w:rPr>
        <w:t>TVF-COUR-01</w:t>
      </w:r>
    </w:p>
    <w:p>
      <w:pPr>
        <w:keepNext/>
        <w:spacing w:before="0" w:after="80" w:line="276" w:lineRule="auto"/>
      </w:pPr>
      <w:r>
        <w:rPr>
          <w:rFonts w:ascii="Calibri" w:hAnsi="Calibri"/>
          <w:b/>
          <w:i w:val="0"/>
          <w:color w:val="09223A"/>
          <w:sz w:val="40"/>
        </w:rPr>
        <w:t>Kit de courriers prets a remplir</w:t>
      </w:r>
    </w:p>
    <w:p>
      <w:pPr>
        <w:spacing w:before="0" w:after="240" w:line="276" w:lineRule="auto"/>
      </w:pPr>
      <w:r>
        <w:rPr>
          <w:rFonts w:ascii="Calibri" w:hAnsi="Calibri"/>
          <w:b w:val="0"/>
          <w:i w:val="0"/>
          <w:color w:val="5A646C"/>
          <w:sz w:val="22"/>
        </w:rPr>
        <w:t>Modeles de courriers pour contacter collectivites, entreprises, financeurs, structures d'insertion et partenaires.</w:t>
      </w:r>
    </w:p>
    <w:tbl>
      <w:tblPr>
        <w:tblW w:type="auto" w:w="0"/>
        <w:jc w:val="center"/>
        <w:tblLayout w:type="fixed"/>
        <w:tblLook w:firstColumn="1" w:firstRow="1" w:lastColumn="0" w:lastRow="0" w:noHBand="0" w:noVBand="1" w:val="04A0"/>
      </w:tblPr>
      <w:tblGrid>
        <w:gridCol w:w="4968"/>
        <w:gridCol w:w="4968"/>
      </w:tblGrid>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Reference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TVF-COUR-01</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Version</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V1.0 - 12/07/2026</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Public cible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Equipe TVF</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Statut</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Modele operationnel pret a completer</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Contact TVF</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contact@territoiresvivantsfrance.fr - 06 22 03 93 24</w:t>
            </w:r>
          </w:p>
        </w:tc>
      </w:tr>
    </w:tbl>
    <w:p>
      <w:pPr>
        <w:spacing w:before="0" w:after="60" w:line="276" w:lineRule="auto"/>
      </w:pPr>
    </w:p>
    <w:tbl>
      <w:tblPr>
        <w:tblW w:type="auto" w:w="0"/>
        <w:jc w:val="center"/>
        <w:tblLayout w:type="fixed"/>
        <w:tblLook w:firstColumn="1" w:firstRow="1" w:lastColumn="0" w:lastRow="0" w:noHBand="0" w:noVBand="1" w:val="04A0"/>
      </w:tblPr>
      <w:tblGrid>
        <w:gridCol w:w="9936"/>
      </w:tblGrid>
      <w:tr>
        <w:tc>
          <w:tcPr>
            <w:tcW w:type="dxa" w:w="90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8E6"/>
          </w:tcPr>
          <w:p>
            <w:r>
              <w:rPr>
                <w:rFonts w:ascii="Calibri" w:hAnsi="Calibri"/>
                <w:b/>
                <w:i w:val="0"/>
                <w:color w:val="09223A"/>
              </w:rPr>
              <w:t xml:space="preserve">Cadre d'utilisation - </w:t>
            </w:r>
            <w:r>
              <w:rPr>
                <w:rFonts w:ascii="Calibri" w:hAnsi="Calibri"/>
                <w:b w:val="0"/>
                <w:i w:val="0"/>
                <w:color w:val="1E272E"/>
              </w:rPr>
              <w:t>Document pret a remplir pour preparer l'instruction TVF. Les clauses engageantes doivent etre adaptees au dossier, aux pieces disponibles et au cadre juridique applicable avant signature.</w:t>
            </w:r>
          </w:p>
        </w:tc>
      </w:tr>
    </w:tbl>
    <w:p>
      <w:pPr>
        <w:spacing w:before="0" w:after="40" w:line="276" w:lineRule="auto"/>
      </w:pPr>
    </w:p>
    <w:p>
      <w:pPr>
        <w:pStyle w:val="Heading1"/>
        <w:spacing w:before="0" w:after="120" w:line="276" w:lineRule="auto"/>
      </w:pPr>
      <w:r>
        <w:rPr>
          <w:rFonts w:ascii="Calibri" w:hAnsi="Calibri"/>
          <w:b w:val="0"/>
          <w:i w:val="0"/>
        </w:rPr>
        <w:t>Mode d'emploi</w:t>
      </w:r>
    </w:p>
    <w:p>
      <w:pPr>
        <w:pStyle w:val="ListBullet"/>
        <w:spacing w:after="60" w:line="276" w:lineRule="auto"/>
      </w:pPr>
      <w:r>
        <w:rPr>
          <w:rFonts w:ascii="Calibri" w:hAnsi="Calibri"/>
          <w:b w:val="0"/>
          <w:i w:val="0"/>
          <w:color w:val="1E272E"/>
        </w:rPr>
        <w:t>Remplacer les champs entre crochets avant envoi.</w:t>
      </w:r>
    </w:p>
    <w:p>
      <w:pPr>
        <w:pStyle w:val="ListBullet"/>
        <w:spacing w:after="60" w:line="276" w:lineRule="auto"/>
      </w:pPr>
      <w:r>
        <w:rPr>
          <w:rFonts w:ascii="Calibri" w:hAnsi="Calibri"/>
          <w:b w:val="0"/>
          <w:i w:val="0"/>
          <w:color w:val="1E272E"/>
        </w:rPr>
        <w:t>Joindre la fiche TVF adaptee au besoin si necessaire.</w:t>
      </w:r>
    </w:p>
    <w:p>
      <w:pPr>
        <w:pStyle w:val="ListBullet"/>
        <w:spacing w:after="60" w:line="276" w:lineRule="auto"/>
      </w:pPr>
      <w:r>
        <w:rPr>
          <w:rFonts w:ascii="Calibri" w:hAnsi="Calibri"/>
          <w:b w:val="0"/>
          <w:i w:val="0"/>
          <w:color w:val="1E272E"/>
        </w:rPr>
        <w:t>Eviter toute promesse de partenariat, financement ou resultat tant qu'aucun accord n'est signe.</w:t>
      </w:r>
    </w:p>
    <w:p>
      <w:pPr>
        <w:pStyle w:val="ListBullet"/>
        <w:spacing w:after="60" w:line="276" w:lineRule="auto"/>
      </w:pPr>
      <w:r>
        <w:rPr>
          <w:rFonts w:ascii="Calibri" w:hAnsi="Calibri"/>
          <w:b w:val="0"/>
          <w:i w:val="0"/>
          <w:color w:val="1E272E"/>
        </w:rPr>
        <w:t>Archiver le courrier envoye, la reponse et les pieces jointes dans TVF OS.</w:t>
      </w:r>
    </w:p>
    <w:p>
      <w:pPr>
        <w:pStyle w:val="Heading1"/>
        <w:spacing w:before="0" w:after="120" w:line="276" w:lineRule="auto"/>
      </w:pPr>
      <w:r>
        <w:rPr>
          <w:rFonts w:ascii="Calibri" w:hAnsi="Calibri"/>
          <w:b w:val="0"/>
          <w:i w:val="0"/>
        </w:rPr>
        <w:t>Modele 1 - Demande de rendez-vous institutionnel</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Destinataire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Collectivite / EPCI</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Objectif</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Presenter TVF et solliciter un rendez-vous de cadrage territorial.</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Piece jointe conseillee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Fiche presentation TVF, formulaire adapte, liste des pieces ou note projet.</w:t>
            </w:r>
          </w:p>
        </w:tc>
      </w:tr>
    </w:tbl>
    <w:p>
      <w:pPr>
        <w:spacing w:before="0" w:after="60" w:line="276" w:lineRule="auto"/>
      </w:pPr>
    </w:p>
    <w:p>
      <w:pPr>
        <w:spacing w:before="0" w:after="80" w:line="276" w:lineRule="auto"/>
      </w:pPr>
      <w:r>
        <w:rPr>
          <w:rFonts w:ascii="Calibri" w:hAnsi="Calibri"/>
          <w:b w:val="0"/>
          <w:i w:val="0"/>
        </w:rPr>
        <w:t>[Ville], le ____ / ____ / ______</w:t>
      </w:r>
    </w:p>
    <w:p>
      <w:pPr>
        <w:spacing w:before="0" w:after="120" w:line="276" w:lineRule="auto"/>
      </w:pPr>
      <w:r>
        <w:rPr>
          <w:rFonts w:ascii="Calibri" w:hAnsi="Calibri"/>
          <w:b/>
          <w:i w:val="0"/>
          <w:color w:val="09223A"/>
        </w:rPr>
        <w:t>Objet : Demande de rendez-vous institutionnel</w:t>
      </w:r>
    </w:p>
    <w:p>
      <w:pPr>
        <w:spacing w:before="0" w:after="120" w:line="276" w:lineRule="auto"/>
      </w:pPr>
      <w:r>
        <w:rPr>
          <w:rFonts w:ascii="Calibri" w:hAnsi="Calibri"/>
          <w:b w:val="0"/>
          <w:i w:val="0"/>
        </w:rPr>
        <w:t>Madame, Monsieur,</w:t>
      </w:r>
    </w:p>
    <w:p>
      <w:pPr>
        <w:spacing w:before="0" w:after="120" w:line="276" w:lineRule="auto"/>
      </w:pPr>
      <w:r>
        <w:rPr>
          <w:rFonts w:ascii="Calibri" w:hAnsi="Calibri"/>
          <w:b w:val="0"/>
          <w:i w:val="0"/>
        </w:rPr>
        <w:t>Territoires Vivants France est une association nationale declaree, basee a Saint-Etienne, dont l'objet est de contribuer a la remise en usage de biens, ressources et espaces aujourd'hui inutilises : logements vacants, commerces fermes, friches, locaux, materiaux, equipements ou competences disponibles.</w:t>
      </w:r>
    </w:p>
    <w:p>
      <w:pPr>
        <w:spacing w:before="0" w:after="120" w:line="276" w:lineRule="auto"/>
      </w:pPr>
      <w:r>
        <w:rPr>
          <w:rFonts w:ascii="Calibri" w:hAnsi="Calibri"/>
          <w:b w:val="0"/>
          <w:i w:val="0"/>
        </w:rPr>
        <w:t>Dans le cadre du lancement de TVF sur le territoire, nous souhaitons echanger avec vous afin d'etudier une cooperation possible autour du besoin suivant : [decrire le besoin precis : local, materiaux, financement, chantier, expertise, rendez-vous, etc.].</w:t>
      </w:r>
    </w:p>
    <w:p>
      <w:pPr>
        <w:spacing w:before="0" w:after="120" w:line="276" w:lineRule="auto"/>
      </w:pPr>
      <w:r>
        <w:rPr>
          <w:rFonts w:ascii="Calibri" w:hAnsi="Calibri"/>
          <w:b w:val="0"/>
          <w:i w:val="0"/>
        </w:rPr>
        <w:t>L'objectif est de verifier, de maniere concrete et responsable, si une contribution peut etre mobilisee au service d'un projet utile aux habitants, aux associations, aux collectivites ou aux acteurs economiques locaux.</w:t>
      </w:r>
    </w:p>
    <w:p>
      <w:pPr>
        <w:spacing w:before="0" w:after="120" w:line="276" w:lineRule="auto"/>
      </w:pPr>
      <w:r>
        <w:rPr>
          <w:rFonts w:ascii="Calibri" w:hAnsi="Calibri"/>
          <w:b w:val="0"/>
          <w:i w:val="0"/>
        </w:rPr>
        <w:t>Nous vous proposons un premier echange de cadrage afin de presenter la demarche, identifier les conditions de faisabilite, lister les pieces necessaires et definir les suites possibles.</w:t>
      </w:r>
    </w:p>
    <w:p>
      <w:pPr>
        <w:spacing w:before="0" w:after="120" w:line="276" w:lineRule="auto"/>
      </w:pPr>
      <w:r>
        <w:rPr>
          <w:rFonts w:ascii="Calibri" w:hAnsi="Calibri"/>
          <w:b w:val="0"/>
          <w:i w:val="0"/>
        </w:rPr>
        <w:t>Nous restons disponibles aux coordonnees suivantes : contact@territoiresvivantsfrance.fr - 06 22 03 93 24.</w:t>
      </w:r>
    </w:p>
    <w:p>
      <w:pPr>
        <w:spacing w:before="0" w:after="120" w:line="276" w:lineRule="auto"/>
      </w:pPr>
      <w:r>
        <w:rPr>
          <w:rFonts w:ascii="Calibri" w:hAnsi="Calibri"/>
          <w:b w:val="0"/>
          <w:i w:val="0"/>
        </w:rPr>
        <w:t>Veuillez agreer, Madame, Monsieur, l'expression de nos salutations distinguees.</w:t>
      </w:r>
    </w:p>
    <w:p>
      <w:pPr>
        <w:spacing w:before="0" w:after="120" w:line="276" w:lineRule="auto"/>
      </w:pPr>
      <w:r>
        <w:rPr>
          <w:rFonts w:ascii="Calibri" w:hAnsi="Calibri"/>
          <w:b w:val="0"/>
          <w:i w:val="0"/>
        </w:rPr>
        <w:br/>
        <w:t>Pour TERRITOIRES VIVANTS FRANCE</w:t>
        <w:br/>
        <w:t>Nom : ____________________________</w:t>
        <w:br/>
        <w:t>Fonction : ________________________</w:t>
        <w:br/>
        <w:t>Signature :</w:t>
        <w:br/>
        <w:br/>
      </w:r>
    </w:p>
    <w:p>
      <w:pPr>
        <w:pStyle w:val="Heading1"/>
        <w:spacing w:before="0" w:after="120" w:line="276" w:lineRule="auto"/>
      </w:pPr>
      <w:r>
        <w:rPr>
          <w:rFonts w:ascii="Calibri" w:hAnsi="Calibri"/>
          <w:b w:val="0"/>
          <w:i w:val="0"/>
        </w:rPr>
        <w:t>Modele 2 - Demande de local de stockage</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Destinataire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Collectivite, bailleur, entreprise</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Objectif</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Obtenir une mise a disposition ou une visite d'un local compatible avec le stockage de materiaux.</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Piece jointe conseillee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Fiche presentation TVF, formulaire adapte, liste des pieces ou note projet.</w:t>
            </w:r>
          </w:p>
        </w:tc>
      </w:tr>
    </w:tbl>
    <w:p>
      <w:pPr>
        <w:spacing w:before="0" w:after="60" w:line="276" w:lineRule="auto"/>
      </w:pPr>
    </w:p>
    <w:p>
      <w:pPr>
        <w:spacing w:before="0" w:after="80" w:line="276" w:lineRule="auto"/>
      </w:pPr>
      <w:r>
        <w:rPr>
          <w:rFonts w:ascii="Calibri" w:hAnsi="Calibri"/>
          <w:b w:val="0"/>
          <w:i w:val="0"/>
        </w:rPr>
        <w:t>[Ville], le ____ / ____ / ______</w:t>
      </w:r>
    </w:p>
    <w:p>
      <w:pPr>
        <w:spacing w:before="0" w:after="120" w:line="276" w:lineRule="auto"/>
      </w:pPr>
      <w:r>
        <w:rPr>
          <w:rFonts w:ascii="Calibri" w:hAnsi="Calibri"/>
          <w:b/>
          <w:i w:val="0"/>
          <w:color w:val="09223A"/>
        </w:rPr>
        <w:t>Objet : Demande de local de stockage</w:t>
      </w:r>
    </w:p>
    <w:p>
      <w:pPr>
        <w:spacing w:before="0" w:after="120" w:line="276" w:lineRule="auto"/>
      </w:pPr>
      <w:r>
        <w:rPr>
          <w:rFonts w:ascii="Calibri" w:hAnsi="Calibri"/>
          <w:b w:val="0"/>
          <w:i w:val="0"/>
        </w:rPr>
        <w:t>Madame, Monsieur,</w:t>
      </w:r>
    </w:p>
    <w:p>
      <w:pPr>
        <w:spacing w:before="0" w:after="120" w:line="276" w:lineRule="auto"/>
      </w:pPr>
      <w:r>
        <w:rPr>
          <w:rFonts w:ascii="Calibri" w:hAnsi="Calibri"/>
          <w:b w:val="0"/>
          <w:i w:val="0"/>
        </w:rPr>
        <w:t>Territoires Vivants France est une association nationale declaree, basee a Saint-Etienne, dont l'objet est de contribuer a la remise en usage de biens, ressources et espaces aujourd'hui inutilises : logements vacants, commerces fermes, friches, locaux, materiaux, equipements ou competences disponibles.</w:t>
      </w:r>
    </w:p>
    <w:p>
      <w:pPr>
        <w:spacing w:before="0" w:after="120" w:line="276" w:lineRule="auto"/>
      </w:pPr>
      <w:r>
        <w:rPr>
          <w:rFonts w:ascii="Calibri" w:hAnsi="Calibri"/>
          <w:b w:val="0"/>
          <w:i w:val="0"/>
        </w:rPr>
        <w:t>Dans le cadre du lancement de TVF sur le territoire, nous souhaitons echanger avec vous afin d'etudier une cooperation possible autour du besoin suivant : [decrire le besoin precis : local, materiaux, financement, chantier, expertise, rendez-vous, etc.].</w:t>
      </w:r>
    </w:p>
    <w:p>
      <w:pPr>
        <w:spacing w:before="0" w:after="120" w:line="276" w:lineRule="auto"/>
      </w:pPr>
      <w:r>
        <w:rPr>
          <w:rFonts w:ascii="Calibri" w:hAnsi="Calibri"/>
          <w:b w:val="0"/>
          <w:i w:val="0"/>
        </w:rPr>
        <w:t>L'objectif est de verifier, de maniere concrete et responsable, si une contribution peut etre mobilisee au service d'un projet utile aux habitants, aux associations, aux collectivites ou aux acteurs economiques locaux.</w:t>
      </w:r>
    </w:p>
    <w:p>
      <w:pPr>
        <w:spacing w:before="0" w:after="120" w:line="276" w:lineRule="auto"/>
      </w:pPr>
      <w:r>
        <w:rPr>
          <w:rFonts w:ascii="Calibri" w:hAnsi="Calibri"/>
          <w:b w:val="0"/>
          <w:i w:val="0"/>
        </w:rPr>
        <w:t>Nous vous proposons un premier echange de cadrage afin de presenter la demarche, identifier les conditions de faisabilite, lister les pieces necessaires et definir les suites possibles.</w:t>
      </w:r>
    </w:p>
    <w:p>
      <w:pPr>
        <w:spacing w:before="0" w:after="120" w:line="276" w:lineRule="auto"/>
      </w:pPr>
      <w:r>
        <w:rPr>
          <w:rFonts w:ascii="Calibri" w:hAnsi="Calibri"/>
          <w:b w:val="0"/>
          <w:i w:val="0"/>
        </w:rPr>
        <w:t>Nous restons disponibles aux coordonnees suivantes : contact@territoiresvivantsfrance.fr - 06 22 03 93 24.</w:t>
      </w:r>
    </w:p>
    <w:p>
      <w:pPr>
        <w:spacing w:before="0" w:after="120" w:line="276" w:lineRule="auto"/>
      </w:pPr>
      <w:r>
        <w:rPr>
          <w:rFonts w:ascii="Calibri" w:hAnsi="Calibri"/>
          <w:b w:val="0"/>
          <w:i w:val="0"/>
        </w:rPr>
        <w:t>Veuillez agreer, Madame, Monsieur, l'expression de nos salutations distinguees.</w:t>
      </w:r>
    </w:p>
    <w:p>
      <w:pPr>
        <w:spacing w:before="0" w:after="120" w:line="276" w:lineRule="auto"/>
      </w:pPr>
      <w:r>
        <w:rPr>
          <w:rFonts w:ascii="Calibri" w:hAnsi="Calibri"/>
          <w:b w:val="0"/>
          <w:i w:val="0"/>
        </w:rPr>
        <w:br/>
        <w:t>Pour TERRITOIRES VIVANTS FRANCE</w:t>
        <w:br/>
        <w:t>Nom : ____________________________</w:t>
        <w:br/>
        <w:t>Fonction : ________________________</w:t>
        <w:br/>
        <w:t>Signature :</w:t>
        <w:br/>
        <w:br/>
      </w:r>
    </w:p>
    <w:p>
      <w:pPr>
        <w:pStyle w:val="Heading1"/>
        <w:spacing w:before="0" w:after="120" w:line="276" w:lineRule="auto"/>
      </w:pPr>
      <w:r>
        <w:rPr>
          <w:rFonts w:ascii="Calibri" w:hAnsi="Calibri"/>
          <w:b w:val="0"/>
          <w:i w:val="0"/>
        </w:rPr>
        <w:t>Modele 3 - Demande de contribution materiaux</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Destinataire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Entreprise, artisan, promoteur, commerce</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Objectif</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Proposer une filiere de valorisation pour surplus, invendus, deposes ou mobiliers.</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Piece jointe conseillee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Fiche presentation TVF, formulaire adapte, liste des pieces ou note projet.</w:t>
            </w:r>
          </w:p>
        </w:tc>
      </w:tr>
    </w:tbl>
    <w:p>
      <w:pPr>
        <w:spacing w:before="0" w:after="60" w:line="276" w:lineRule="auto"/>
      </w:pPr>
    </w:p>
    <w:p>
      <w:pPr>
        <w:spacing w:before="0" w:after="80" w:line="276" w:lineRule="auto"/>
      </w:pPr>
      <w:r>
        <w:rPr>
          <w:rFonts w:ascii="Calibri" w:hAnsi="Calibri"/>
          <w:b w:val="0"/>
          <w:i w:val="0"/>
        </w:rPr>
        <w:t>[Ville], le ____ / ____ / ______</w:t>
      </w:r>
    </w:p>
    <w:p>
      <w:pPr>
        <w:spacing w:before="0" w:after="120" w:line="276" w:lineRule="auto"/>
      </w:pPr>
      <w:r>
        <w:rPr>
          <w:rFonts w:ascii="Calibri" w:hAnsi="Calibri"/>
          <w:b/>
          <w:i w:val="0"/>
          <w:color w:val="09223A"/>
        </w:rPr>
        <w:t>Objet : Demande de contribution materiaux</w:t>
      </w:r>
    </w:p>
    <w:p>
      <w:pPr>
        <w:spacing w:before="0" w:after="120" w:line="276" w:lineRule="auto"/>
      </w:pPr>
      <w:r>
        <w:rPr>
          <w:rFonts w:ascii="Calibri" w:hAnsi="Calibri"/>
          <w:b w:val="0"/>
          <w:i w:val="0"/>
        </w:rPr>
        <w:t>Madame, Monsieur,</w:t>
      </w:r>
    </w:p>
    <w:p>
      <w:pPr>
        <w:spacing w:before="0" w:after="120" w:line="276" w:lineRule="auto"/>
      </w:pPr>
      <w:r>
        <w:rPr>
          <w:rFonts w:ascii="Calibri" w:hAnsi="Calibri"/>
          <w:b w:val="0"/>
          <w:i w:val="0"/>
        </w:rPr>
        <w:t>Territoires Vivants France est une association nationale declaree, basee a Saint-Etienne, dont l'objet est de contribuer a la remise en usage de biens, ressources et espaces aujourd'hui inutilises : logements vacants, commerces fermes, friches, locaux, materiaux, equipements ou competences disponibles.</w:t>
      </w:r>
    </w:p>
    <w:p>
      <w:pPr>
        <w:spacing w:before="0" w:after="120" w:line="276" w:lineRule="auto"/>
      </w:pPr>
      <w:r>
        <w:rPr>
          <w:rFonts w:ascii="Calibri" w:hAnsi="Calibri"/>
          <w:b w:val="0"/>
          <w:i w:val="0"/>
        </w:rPr>
        <w:t>Dans le cadre du lancement de TVF sur le territoire, nous souhaitons echanger avec vous afin d'etudier une cooperation possible autour du besoin suivant : [decrire le besoin precis : local, materiaux, financement, chantier, expertise, rendez-vous, etc.].</w:t>
      </w:r>
    </w:p>
    <w:p>
      <w:pPr>
        <w:spacing w:before="0" w:after="120" w:line="276" w:lineRule="auto"/>
      </w:pPr>
      <w:r>
        <w:rPr>
          <w:rFonts w:ascii="Calibri" w:hAnsi="Calibri"/>
          <w:b w:val="0"/>
          <w:i w:val="0"/>
        </w:rPr>
        <w:t>L'objectif est de verifier, de maniere concrete et responsable, si une contribution peut etre mobilisee au service d'un projet utile aux habitants, aux associations, aux collectivites ou aux acteurs economiques locaux.</w:t>
      </w:r>
    </w:p>
    <w:p>
      <w:pPr>
        <w:spacing w:before="0" w:after="120" w:line="276" w:lineRule="auto"/>
      </w:pPr>
      <w:r>
        <w:rPr>
          <w:rFonts w:ascii="Calibri" w:hAnsi="Calibri"/>
          <w:b w:val="0"/>
          <w:i w:val="0"/>
        </w:rPr>
        <w:t>Nous vous proposons un premier echange de cadrage afin de presenter la demarche, identifier les conditions de faisabilite, lister les pieces necessaires et definir les suites possibles.</w:t>
      </w:r>
    </w:p>
    <w:p>
      <w:pPr>
        <w:spacing w:before="0" w:after="120" w:line="276" w:lineRule="auto"/>
      </w:pPr>
      <w:r>
        <w:rPr>
          <w:rFonts w:ascii="Calibri" w:hAnsi="Calibri"/>
          <w:b w:val="0"/>
          <w:i w:val="0"/>
        </w:rPr>
        <w:t>Nous restons disponibles aux coordonnees suivantes : contact@territoiresvivantsfrance.fr - 06 22 03 93 24.</w:t>
      </w:r>
    </w:p>
    <w:p>
      <w:pPr>
        <w:spacing w:before="0" w:after="120" w:line="276" w:lineRule="auto"/>
      </w:pPr>
      <w:r>
        <w:rPr>
          <w:rFonts w:ascii="Calibri" w:hAnsi="Calibri"/>
          <w:b w:val="0"/>
          <w:i w:val="0"/>
        </w:rPr>
        <w:t>Veuillez agreer, Madame, Monsieur, l'expression de nos salutations distinguees.</w:t>
      </w:r>
    </w:p>
    <w:p>
      <w:pPr>
        <w:spacing w:before="0" w:after="120" w:line="276" w:lineRule="auto"/>
      </w:pPr>
      <w:r>
        <w:rPr>
          <w:rFonts w:ascii="Calibri" w:hAnsi="Calibri"/>
          <w:b w:val="0"/>
          <w:i w:val="0"/>
        </w:rPr>
        <w:br/>
        <w:t>Pour TERRITOIRES VIVANTS FRANCE</w:t>
        <w:br/>
        <w:t>Nom : ____________________________</w:t>
        <w:br/>
        <w:t>Fonction : ________________________</w:t>
        <w:br/>
        <w:t>Signature :</w:t>
        <w:br/>
        <w:br/>
      </w:r>
    </w:p>
    <w:p>
      <w:pPr>
        <w:pStyle w:val="Heading1"/>
        <w:spacing w:before="0" w:after="120" w:line="276" w:lineRule="auto"/>
      </w:pPr>
      <w:r>
        <w:rPr>
          <w:rFonts w:ascii="Calibri" w:hAnsi="Calibri"/>
          <w:b w:val="0"/>
          <w:i w:val="0"/>
        </w:rPr>
        <w:t>Modele 4 - Demande de vehicule ou appui logistique</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Destinataire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Transporteur, loueur, entreprise, collectivite</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Objectif</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Obtenir un appui ponctuel pour collecte, manutention ou livraison.</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Piece jointe conseillee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Fiche presentation TVF, formulaire adapte, liste des pieces ou note projet.</w:t>
            </w:r>
          </w:p>
        </w:tc>
      </w:tr>
    </w:tbl>
    <w:p>
      <w:pPr>
        <w:spacing w:before="0" w:after="60" w:line="276" w:lineRule="auto"/>
      </w:pPr>
    </w:p>
    <w:p>
      <w:pPr>
        <w:spacing w:before="0" w:after="80" w:line="276" w:lineRule="auto"/>
      </w:pPr>
      <w:r>
        <w:rPr>
          <w:rFonts w:ascii="Calibri" w:hAnsi="Calibri"/>
          <w:b w:val="0"/>
          <w:i w:val="0"/>
        </w:rPr>
        <w:t>[Ville], le ____ / ____ / ______</w:t>
      </w:r>
    </w:p>
    <w:p>
      <w:pPr>
        <w:spacing w:before="0" w:after="120" w:line="276" w:lineRule="auto"/>
      </w:pPr>
      <w:r>
        <w:rPr>
          <w:rFonts w:ascii="Calibri" w:hAnsi="Calibri"/>
          <w:b/>
          <w:i w:val="0"/>
          <w:color w:val="09223A"/>
        </w:rPr>
        <w:t>Objet : Demande de vehicule ou appui logistique</w:t>
      </w:r>
    </w:p>
    <w:p>
      <w:pPr>
        <w:spacing w:before="0" w:after="120" w:line="276" w:lineRule="auto"/>
      </w:pPr>
      <w:r>
        <w:rPr>
          <w:rFonts w:ascii="Calibri" w:hAnsi="Calibri"/>
          <w:b w:val="0"/>
          <w:i w:val="0"/>
        </w:rPr>
        <w:t>Madame, Monsieur,</w:t>
      </w:r>
    </w:p>
    <w:p>
      <w:pPr>
        <w:spacing w:before="0" w:after="120" w:line="276" w:lineRule="auto"/>
      </w:pPr>
      <w:r>
        <w:rPr>
          <w:rFonts w:ascii="Calibri" w:hAnsi="Calibri"/>
          <w:b w:val="0"/>
          <w:i w:val="0"/>
        </w:rPr>
        <w:t>Territoires Vivants France est une association nationale declaree, basee a Saint-Etienne, dont l'objet est de contribuer a la remise en usage de biens, ressources et espaces aujourd'hui inutilises : logements vacants, commerces fermes, friches, locaux, materiaux, equipements ou competences disponibles.</w:t>
      </w:r>
    </w:p>
    <w:p>
      <w:pPr>
        <w:spacing w:before="0" w:after="120" w:line="276" w:lineRule="auto"/>
      </w:pPr>
      <w:r>
        <w:rPr>
          <w:rFonts w:ascii="Calibri" w:hAnsi="Calibri"/>
          <w:b w:val="0"/>
          <w:i w:val="0"/>
        </w:rPr>
        <w:t>Dans le cadre du lancement de TVF sur le territoire, nous souhaitons echanger avec vous afin d'etudier une cooperation possible autour du besoin suivant : [decrire le besoin precis : local, materiaux, financement, chantier, expertise, rendez-vous, etc.].</w:t>
      </w:r>
    </w:p>
    <w:p>
      <w:pPr>
        <w:spacing w:before="0" w:after="120" w:line="276" w:lineRule="auto"/>
      </w:pPr>
      <w:r>
        <w:rPr>
          <w:rFonts w:ascii="Calibri" w:hAnsi="Calibri"/>
          <w:b w:val="0"/>
          <w:i w:val="0"/>
        </w:rPr>
        <w:t>L'objectif est de verifier, de maniere concrete et responsable, si une contribution peut etre mobilisee au service d'un projet utile aux habitants, aux associations, aux collectivites ou aux acteurs economiques locaux.</w:t>
      </w:r>
    </w:p>
    <w:p>
      <w:pPr>
        <w:spacing w:before="0" w:after="120" w:line="276" w:lineRule="auto"/>
      </w:pPr>
      <w:r>
        <w:rPr>
          <w:rFonts w:ascii="Calibri" w:hAnsi="Calibri"/>
          <w:b w:val="0"/>
          <w:i w:val="0"/>
        </w:rPr>
        <w:t>Nous vous proposons un premier echange de cadrage afin de presenter la demarche, identifier les conditions de faisabilite, lister les pieces necessaires et definir les suites possibles.</w:t>
      </w:r>
    </w:p>
    <w:p>
      <w:pPr>
        <w:spacing w:before="0" w:after="120" w:line="276" w:lineRule="auto"/>
      </w:pPr>
      <w:r>
        <w:rPr>
          <w:rFonts w:ascii="Calibri" w:hAnsi="Calibri"/>
          <w:b w:val="0"/>
          <w:i w:val="0"/>
        </w:rPr>
        <w:t>Nous restons disponibles aux coordonnees suivantes : contact@territoiresvivantsfrance.fr - 06 22 03 93 24.</w:t>
      </w:r>
    </w:p>
    <w:p>
      <w:pPr>
        <w:spacing w:before="0" w:after="120" w:line="276" w:lineRule="auto"/>
      </w:pPr>
      <w:r>
        <w:rPr>
          <w:rFonts w:ascii="Calibri" w:hAnsi="Calibri"/>
          <w:b w:val="0"/>
          <w:i w:val="0"/>
        </w:rPr>
        <w:t>Veuillez agreer, Madame, Monsieur, l'expression de nos salutations distinguees.</w:t>
      </w:r>
    </w:p>
    <w:p>
      <w:pPr>
        <w:spacing w:before="0" w:after="120" w:line="276" w:lineRule="auto"/>
      </w:pPr>
      <w:r>
        <w:rPr>
          <w:rFonts w:ascii="Calibri" w:hAnsi="Calibri"/>
          <w:b w:val="0"/>
          <w:i w:val="0"/>
        </w:rPr>
        <w:br/>
        <w:t>Pour TERRITOIRES VIVANTS FRANCE</w:t>
        <w:br/>
        <w:t>Nom : ____________________________</w:t>
        <w:br/>
        <w:t>Fonction : ________________________</w:t>
        <w:br/>
        <w:t>Signature :</w:t>
        <w:br/>
        <w:br/>
      </w:r>
    </w:p>
    <w:p>
      <w:pPr>
        <w:pStyle w:val="Heading1"/>
        <w:spacing w:before="0" w:after="120" w:line="276" w:lineRule="auto"/>
      </w:pPr>
      <w:r>
        <w:rPr>
          <w:rFonts w:ascii="Calibri" w:hAnsi="Calibri"/>
          <w:b w:val="0"/>
          <w:i w:val="0"/>
        </w:rPr>
        <w:t>Modele 5 - Demande de mecanat ou soutien financier</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Destinataire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Fondation, entreprise, financeur</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Objectif</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Presenter une demande de soutien au lancement ou a un projet qualifie.</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Piece jointe conseillee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Fiche presentation TVF, formulaire adapte, liste des pieces ou note projet.</w:t>
            </w:r>
          </w:p>
        </w:tc>
      </w:tr>
    </w:tbl>
    <w:p>
      <w:pPr>
        <w:spacing w:before="0" w:after="60" w:line="276" w:lineRule="auto"/>
      </w:pPr>
    </w:p>
    <w:p>
      <w:pPr>
        <w:spacing w:before="0" w:after="80" w:line="276" w:lineRule="auto"/>
      </w:pPr>
      <w:r>
        <w:rPr>
          <w:rFonts w:ascii="Calibri" w:hAnsi="Calibri"/>
          <w:b w:val="0"/>
          <w:i w:val="0"/>
        </w:rPr>
        <w:t>[Ville], le ____ / ____ / ______</w:t>
      </w:r>
    </w:p>
    <w:p>
      <w:pPr>
        <w:spacing w:before="0" w:after="120" w:line="276" w:lineRule="auto"/>
      </w:pPr>
      <w:r>
        <w:rPr>
          <w:rFonts w:ascii="Calibri" w:hAnsi="Calibri"/>
          <w:b/>
          <w:i w:val="0"/>
          <w:color w:val="09223A"/>
        </w:rPr>
        <w:t>Objet : Demande de mecanat ou soutien financier</w:t>
      </w:r>
    </w:p>
    <w:p>
      <w:pPr>
        <w:spacing w:before="0" w:after="120" w:line="276" w:lineRule="auto"/>
      </w:pPr>
      <w:r>
        <w:rPr>
          <w:rFonts w:ascii="Calibri" w:hAnsi="Calibri"/>
          <w:b w:val="0"/>
          <w:i w:val="0"/>
        </w:rPr>
        <w:t>Madame, Monsieur,</w:t>
      </w:r>
    </w:p>
    <w:p>
      <w:pPr>
        <w:spacing w:before="0" w:after="120" w:line="276" w:lineRule="auto"/>
      </w:pPr>
      <w:r>
        <w:rPr>
          <w:rFonts w:ascii="Calibri" w:hAnsi="Calibri"/>
          <w:b w:val="0"/>
          <w:i w:val="0"/>
        </w:rPr>
        <w:t>Territoires Vivants France est une association nationale declaree, basee a Saint-Etienne, dont l'objet est de contribuer a la remise en usage de biens, ressources et espaces aujourd'hui inutilises : logements vacants, commerces fermes, friches, locaux, materiaux, equipements ou competences disponibles.</w:t>
      </w:r>
    </w:p>
    <w:p>
      <w:pPr>
        <w:spacing w:before="0" w:after="120" w:line="276" w:lineRule="auto"/>
      </w:pPr>
      <w:r>
        <w:rPr>
          <w:rFonts w:ascii="Calibri" w:hAnsi="Calibri"/>
          <w:b w:val="0"/>
          <w:i w:val="0"/>
        </w:rPr>
        <w:t>Dans le cadre du lancement de TVF sur le territoire, nous souhaitons echanger avec vous afin d'etudier une cooperation possible autour du besoin suivant : [decrire le besoin precis : local, materiaux, financement, chantier, expertise, rendez-vous, etc.].</w:t>
      </w:r>
    </w:p>
    <w:p>
      <w:pPr>
        <w:spacing w:before="0" w:after="120" w:line="276" w:lineRule="auto"/>
      </w:pPr>
      <w:r>
        <w:rPr>
          <w:rFonts w:ascii="Calibri" w:hAnsi="Calibri"/>
          <w:b w:val="0"/>
          <w:i w:val="0"/>
        </w:rPr>
        <w:t>L'objectif est de verifier, de maniere concrete et responsable, si une contribution peut etre mobilisee au service d'un projet utile aux habitants, aux associations, aux collectivites ou aux acteurs economiques locaux.</w:t>
      </w:r>
    </w:p>
    <w:p>
      <w:pPr>
        <w:spacing w:before="0" w:after="120" w:line="276" w:lineRule="auto"/>
      </w:pPr>
      <w:r>
        <w:rPr>
          <w:rFonts w:ascii="Calibri" w:hAnsi="Calibri"/>
          <w:b w:val="0"/>
          <w:i w:val="0"/>
        </w:rPr>
        <w:t>Nous vous proposons un premier echange de cadrage afin de presenter la demarche, identifier les conditions de faisabilite, lister les pieces necessaires et definir les suites possibles.</w:t>
      </w:r>
    </w:p>
    <w:p>
      <w:pPr>
        <w:spacing w:before="0" w:after="120" w:line="276" w:lineRule="auto"/>
      </w:pPr>
      <w:r>
        <w:rPr>
          <w:rFonts w:ascii="Calibri" w:hAnsi="Calibri"/>
          <w:b w:val="0"/>
          <w:i w:val="0"/>
        </w:rPr>
        <w:t>Nous restons disponibles aux coordonnees suivantes : contact@territoiresvivantsfrance.fr - 06 22 03 93 24.</w:t>
      </w:r>
    </w:p>
    <w:p>
      <w:pPr>
        <w:spacing w:before="0" w:after="120" w:line="276" w:lineRule="auto"/>
      </w:pPr>
      <w:r>
        <w:rPr>
          <w:rFonts w:ascii="Calibri" w:hAnsi="Calibri"/>
          <w:b w:val="0"/>
          <w:i w:val="0"/>
        </w:rPr>
        <w:t>Veuillez agreer, Madame, Monsieur, l'expression de nos salutations distinguees.</w:t>
      </w:r>
    </w:p>
    <w:p>
      <w:pPr>
        <w:spacing w:before="0" w:after="120" w:line="276" w:lineRule="auto"/>
      </w:pPr>
      <w:r>
        <w:rPr>
          <w:rFonts w:ascii="Calibri" w:hAnsi="Calibri"/>
          <w:b w:val="0"/>
          <w:i w:val="0"/>
        </w:rPr>
        <w:br/>
        <w:t>Pour TERRITOIRES VIVANTS FRANCE</w:t>
        <w:br/>
        <w:t>Nom : ____________________________</w:t>
        <w:br/>
        <w:t>Fonction : ________________________</w:t>
        <w:br/>
        <w:t>Signature :</w:t>
        <w:br/>
        <w:br/>
      </w:r>
    </w:p>
    <w:p>
      <w:pPr>
        <w:pStyle w:val="Heading1"/>
        <w:spacing w:before="0" w:after="120" w:line="276" w:lineRule="auto"/>
      </w:pPr>
      <w:r>
        <w:rPr>
          <w:rFonts w:ascii="Calibri" w:hAnsi="Calibri"/>
          <w:b w:val="0"/>
          <w:i w:val="0"/>
        </w:rPr>
        <w:t>Modele 6 - Demande de partenariat insertion</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Destinataire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SIAE, association, organisme formation</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Objectif</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Construire une action encadree autour d'un chantier, d'une formation ou d'un parcours vers l'emploi.</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Piece jointe conseillee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Fiche presentation TVF, formulaire adapte, liste des pieces ou note projet.</w:t>
            </w:r>
          </w:p>
        </w:tc>
      </w:tr>
    </w:tbl>
    <w:p>
      <w:pPr>
        <w:spacing w:before="0" w:after="60" w:line="276" w:lineRule="auto"/>
      </w:pPr>
    </w:p>
    <w:p>
      <w:pPr>
        <w:spacing w:before="0" w:after="80" w:line="276" w:lineRule="auto"/>
      </w:pPr>
      <w:r>
        <w:rPr>
          <w:rFonts w:ascii="Calibri" w:hAnsi="Calibri"/>
          <w:b w:val="0"/>
          <w:i w:val="0"/>
        </w:rPr>
        <w:t>[Ville], le ____ / ____ / ______</w:t>
      </w:r>
    </w:p>
    <w:p>
      <w:pPr>
        <w:spacing w:before="0" w:after="120" w:line="276" w:lineRule="auto"/>
      </w:pPr>
      <w:r>
        <w:rPr>
          <w:rFonts w:ascii="Calibri" w:hAnsi="Calibri"/>
          <w:b/>
          <w:i w:val="0"/>
          <w:color w:val="09223A"/>
        </w:rPr>
        <w:t>Objet : Demande de partenariat insertion</w:t>
      </w:r>
    </w:p>
    <w:p>
      <w:pPr>
        <w:spacing w:before="0" w:after="120" w:line="276" w:lineRule="auto"/>
      </w:pPr>
      <w:r>
        <w:rPr>
          <w:rFonts w:ascii="Calibri" w:hAnsi="Calibri"/>
          <w:b w:val="0"/>
          <w:i w:val="0"/>
        </w:rPr>
        <w:t>Madame, Monsieur,</w:t>
      </w:r>
    </w:p>
    <w:p>
      <w:pPr>
        <w:spacing w:before="0" w:after="120" w:line="276" w:lineRule="auto"/>
      </w:pPr>
      <w:r>
        <w:rPr>
          <w:rFonts w:ascii="Calibri" w:hAnsi="Calibri"/>
          <w:b w:val="0"/>
          <w:i w:val="0"/>
        </w:rPr>
        <w:t>Territoires Vivants France est une association nationale declaree, basee a Saint-Etienne, dont l'objet est de contribuer a la remise en usage de biens, ressources et espaces aujourd'hui inutilises : logements vacants, commerces fermes, friches, locaux, materiaux, equipements ou competences disponibles.</w:t>
      </w:r>
    </w:p>
    <w:p>
      <w:pPr>
        <w:spacing w:before="0" w:after="120" w:line="276" w:lineRule="auto"/>
      </w:pPr>
      <w:r>
        <w:rPr>
          <w:rFonts w:ascii="Calibri" w:hAnsi="Calibri"/>
          <w:b w:val="0"/>
          <w:i w:val="0"/>
        </w:rPr>
        <w:t>Dans le cadre du lancement de TVF sur le territoire, nous souhaitons echanger avec vous afin d'etudier une cooperation possible autour du besoin suivant : [decrire le besoin precis : local, materiaux, financement, chantier, expertise, rendez-vous, etc.].</w:t>
      </w:r>
    </w:p>
    <w:p>
      <w:pPr>
        <w:spacing w:before="0" w:after="120" w:line="276" w:lineRule="auto"/>
      </w:pPr>
      <w:r>
        <w:rPr>
          <w:rFonts w:ascii="Calibri" w:hAnsi="Calibri"/>
          <w:b w:val="0"/>
          <w:i w:val="0"/>
        </w:rPr>
        <w:t>L'objectif est de verifier, de maniere concrete et responsable, si une contribution peut etre mobilisee au service d'un projet utile aux habitants, aux associations, aux collectivites ou aux acteurs economiques locaux.</w:t>
      </w:r>
    </w:p>
    <w:p>
      <w:pPr>
        <w:spacing w:before="0" w:after="120" w:line="276" w:lineRule="auto"/>
      </w:pPr>
      <w:r>
        <w:rPr>
          <w:rFonts w:ascii="Calibri" w:hAnsi="Calibri"/>
          <w:b w:val="0"/>
          <w:i w:val="0"/>
        </w:rPr>
        <w:t>Nous vous proposons un premier echange de cadrage afin de presenter la demarche, identifier les conditions de faisabilite, lister les pieces necessaires et definir les suites possibles.</w:t>
      </w:r>
    </w:p>
    <w:p>
      <w:pPr>
        <w:spacing w:before="0" w:after="120" w:line="276" w:lineRule="auto"/>
      </w:pPr>
      <w:r>
        <w:rPr>
          <w:rFonts w:ascii="Calibri" w:hAnsi="Calibri"/>
          <w:b w:val="0"/>
          <w:i w:val="0"/>
        </w:rPr>
        <w:t>Nous restons disponibles aux coordonnees suivantes : contact@territoiresvivantsfrance.fr - 06 22 03 93 24.</w:t>
      </w:r>
    </w:p>
    <w:p>
      <w:pPr>
        <w:spacing w:before="0" w:after="120" w:line="276" w:lineRule="auto"/>
      </w:pPr>
      <w:r>
        <w:rPr>
          <w:rFonts w:ascii="Calibri" w:hAnsi="Calibri"/>
          <w:b w:val="0"/>
          <w:i w:val="0"/>
        </w:rPr>
        <w:t>Veuillez agreer, Madame, Monsieur, l'expression de nos salutations distinguees.</w:t>
      </w:r>
    </w:p>
    <w:p>
      <w:pPr>
        <w:spacing w:before="0" w:after="120" w:line="276" w:lineRule="auto"/>
      </w:pPr>
      <w:r>
        <w:rPr>
          <w:rFonts w:ascii="Calibri" w:hAnsi="Calibri"/>
          <w:b w:val="0"/>
          <w:i w:val="0"/>
        </w:rPr>
        <w:br/>
        <w:t>Pour TERRITOIRES VIVANTS FRANCE</w:t>
        <w:br/>
        <w:t>Nom : ____________________________</w:t>
        <w:br/>
        <w:t>Fonction : ________________________</w:t>
        <w:br/>
        <w:t>Signature :</w:t>
        <w:br/>
        <w:br/>
      </w:r>
    </w:p>
    <w:p>
      <w:pPr>
        <w:pStyle w:val="Heading1"/>
        <w:spacing w:before="0" w:after="120" w:line="276" w:lineRule="auto"/>
      </w:pPr>
      <w:r>
        <w:rPr>
          <w:rFonts w:ascii="Calibri" w:hAnsi="Calibri"/>
          <w:b w:val="0"/>
          <w:i w:val="0"/>
        </w:rPr>
        <w:t>Modele 7 - Relance pieces manquantes</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Destinataire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Tout demandeur</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Objectif</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Demander les documents indispensables pour poursuivre l'instruction.</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Piece jointe conseillee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Fiche presentation TVF, formulaire adapte, liste des pieces ou note projet.</w:t>
            </w:r>
          </w:p>
        </w:tc>
      </w:tr>
    </w:tbl>
    <w:p>
      <w:pPr>
        <w:spacing w:before="0" w:after="60" w:line="276" w:lineRule="auto"/>
      </w:pPr>
    </w:p>
    <w:p>
      <w:pPr>
        <w:spacing w:before="0" w:after="80" w:line="276" w:lineRule="auto"/>
      </w:pPr>
      <w:r>
        <w:rPr>
          <w:rFonts w:ascii="Calibri" w:hAnsi="Calibri"/>
          <w:b w:val="0"/>
          <w:i w:val="0"/>
        </w:rPr>
        <w:t>[Ville], le ____ / ____ / ______</w:t>
      </w:r>
    </w:p>
    <w:p>
      <w:pPr>
        <w:spacing w:before="0" w:after="120" w:line="276" w:lineRule="auto"/>
      </w:pPr>
      <w:r>
        <w:rPr>
          <w:rFonts w:ascii="Calibri" w:hAnsi="Calibri"/>
          <w:b/>
          <w:i w:val="0"/>
          <w:color w:val="09223A"/>
        </w:rPr>
        <w:t>Objet : Relance pieces manquantes</w:t>
      </w:r>
    </w:p>
    <w:p>
      <w:pPr>
        <w:spacing w:before="0" w:after="120" w:line="276" w:lineRule="auto"/>
      </w:pPr>
      <w:r>
        <w:rPr>
          <w:rFonts w:ascii="Calibri" w:hAnsi="Calibri"/>
          <w:b w:val="0"/>
          <w:i w:val="0"/>
        </w:rPr>
        <w:t>Madame, Monsieur,</w:t>
      </w:r>
    </w:p>
    <w:p>
      <w:pPr>
        <w:spacing w:before="0" w:after="120" w:line="276" w:lineRule="auto"/>
      </w:pPr>
      <w:r>
        <w:rPr>
          <w:rFonts w:ascii="Calibri" w:hAnsi="Calibri"/>
          <w:b w:val="0"/>
          <w:i w:val="0"/>
        </w:rPr>
        <w:t>Territoires Vivants France est une association nationale declaree, basee a Saint-Etienne, dont l'objet est de contribuer a la remise en usage de biens, ressources et espaces aujourd'hui inutilises : logements vacants, commerces fermes, friches, locaux, materiaux, equipements ou competences disponibles.</w:t>
      </w:r>
    </w:p>
    <w:p>
      <w:pPr>
        <w:spacing w:before="0" w:after="120" w:line="276" w:lineRule="auto"/>
      </w:pPr>
      <w:r>
        <w:rPr>
          <w:rFonts w:ascii="Calibri" w:hAnsi="Calibri"/>
          <w:b w:val="0"/>
          <w:i w:val="0"/>
        </w:rPr>
        <w:t>Dans le cadre du lancement de TVF sur le territoire, nous souhaitons echanger avec vous afin d'etudier une cooperation possible autour du besoin suivant : [decrire le besoin precis : local, materiaux, financement, chantier, expertise, rendez-vous, etc.].</w:t>
      </w:r>
    </w:p>
    <w:p>
      <w:pPr>
        <w:spacing w:before="0" w:after="120" w:line="276" w:lineRule="auto"/>
      </w:pPr>
      <w:r>
        <w:rPr>
          <w:rFonts w:ascii="Calibri" w:hAnsi="Calibri"/>
          <w:b w:val="0"/>
          <w:i w:val="0"/>
        </w:rPr>
        <w:t>L'objectif est de verifier, de maniere concrete et responsable, si une contribution peut etre mobilisee au service d'un projet utile aux habitants, aux associations, aux collectivites ou aux acteurs economiques locaux.</w:t>
      </w:r>
    </w:p>
    <w:p>
      <w:pPr>
        <w:spacing w:before="0" w:after="120" w:line="276" w:lineRule="auto"/>
      </w:pPr>
      <w:r>
        <w:rPr>
          <w:rFonts w:ascii="Calibri" w:hAnsi="Calibri"/>
          <w:b w:val="0"/>
          <w:i w:val="0"/>
        </w:rPr>
        <w:t>Nous vous proposons un premier echange de cadrage afin de presenter la demarche, identifier les conditions de faisabilite, lister les pieces necessaires et definir les suites possibles.</w:t>
      </w:r>
    </w:p>
    <w:p>
      <w:pPr>
        <w:spacing w:before="0" w:after="120" w:line="276" w:lineRule="auto"/>
      </w:pPr>
      <w:r>
        <w:rPr>
          <w:rFonts w:ascii="Calibri" w:hAnsi="Calibri"/>
          <w:b w:val="0"/>
          <w:i w:val="0"/>
        </w:rPr>
        <w:t>Nous restons disponibles aux coordonnees suivantes : contact@territoiresvivantsfrance.fr - 06 22 03 93 24.</w:t>
      </w:r>
    </w:p>
    <w:p>
      <w:pPr>
        <w:spacing w:before="0" w:after="120" w:line="276" w:lineRule="auto"/>
      </w:pPr>
      <w:r>
        <w:rPr>
          <w:rFonts w:ascii="Calibri" w:hAnsi="Calibri"/>
          <w:b w:val="0"/>
          <w:i w:val="0"/>
        </w:rPr>
        <w:t>Veuillez agreer, Madame, Monsieur, l'expression de nos salutations distinguees.</w:t>
      </w:r>
    </w:p>
    <w:p>
      <w:pPr>
        <w:spacing w:before="0" w:after="120" w:line="276" w:lineRule="auto"/>
      </w:pPr>
      <w:r>
        <w:rPr>
          <w:rFonts w:ascii="Calibri" w:hAnsi="Calibri"/>
          <w:b w:val="0"/>
          <w:i w:val="0"/>
        </w:rPr>
        <w:br/>
        <w:t>Pour TERRITOIRES VIVANTS FRANCE</w:t>
        <w:br/>
        <w:t>Nom : ____________________________</w:t>
        <w:br/>
        <w:t>Fonction : ________________________</w:t>
        <w:br/>
        <w:t>Signature :</w:t>
        <w:br/>
        <w:br/>
      </w:r>
    </w:p>
    <w:p>
      <w:pPr>
        <w:pStyle w:val="Heading1"/>
        <w:spacing w:before="0" w:after="120" w:line="276" w:lineRule="auto"/>
      </w:pPr>
      <w:r>
        <w:rPr>
          <w:rFonts w:ascii="Calibri" w:hAnsi="Calibri"/>
          <w:b w:val="0"/>
          <w:i w:val="0"/>
        </w:rPr>
        <w:t>Modele 8 - Confirmation de rendez-vous</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Destinataire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Tout demandeur</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Objectif</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Confirmer date, objet, pieces attendues et participants.</w:t>
            </w:r>
          </w:p>
        </w:tc>
      </w:tr>
      <w:tr>
        <w:tc>
          <w:tcPr>
            <w:tcW w:type="dxa" w:w="24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Piece jointe conseillee</w:t>
            </w:r>
          </w:p>
        </w:tc>
        <w:tc>
          <w:tcPr>
            <w:tcW w:type="dxa" w:w="655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Fiche presentation TVF, formulaire adapte, liste des pieces ou note projet.</w:t>
            </w:r>
          </w:p>
        </w:tc>
      </w:tr>
    </w:tbl>
    <w:p>
      <w:pPr>
        <w:spacing w:before="0" w:after="60" w:line="276" w:lineRule="auto"/>
      </w:pPr>
    </w:p>
    <w:p>
      <w:pPr>
        <w:spacing w:before="0" w:after="80" w:line="276" w:lineRule="auto"/>
      </w:pPr>
      <w:r>
        <w:rPr>
          <w:rFonts w:ascii="Calibri" w:hAnsi="Calibri"/>
          <w:b w:val="0"/>
          <w:i w:val="0"/>
        </w:rPr>
        <w:t>[Ville], le ____ / ____ / ______</w:t>
      </w:r>
    </w:p>
    <w:p>
      <w:pPr>
        <w:spacing w:before="0" w:after="120" w:line="276" w:lineRule="auto"/>
      </w:pPr>
      <w:r>
        <w:rPr>
          <w:rFonts w:ascii="Calibri" w:hAnsi="Calibri"/>
          <w:b/>
          <w:i w:val="0"/>
          <w:color w:val="09223A"/>
        </w:rPr>
        <w:t>Objet : Confirmation de rendez-vous</w:t>
      </w:r>
    </w:p>
    <w:p>
      <w:pPr>
        <w:spacing w:before="0" w:after="120" w:line="276" w:lineRule="auto"/>
      </w:pPr>
      <w:r>
        <w:rPr>
          <w:rFonts w:ascii="Calibri" w:hAnsi="Calibri"/>
          <w:b w:val="0"/>
          <w:i w:val="0"/>
        </w:rPr>
        <w:t>Madame, Monsieur,</w:t>
      </w:r>
    </w:p>
    <w:p>
      <w:pPr>
        <w:spacing w:before="0" w:after="120" w:line="276" w:lineRule="auto"/>
      </w:pPr>
      <w:r>
        <w:rPr>
          <w:rFonts w:ascii="Calibri" w:hAnsi="Calibri"/>
          <w:b w:val="0"/>
          <w:i w:val="0"/>
        </w:rPr>
        <w:t>Territoires Vivants France est une association nationale declaree, basee a Saint-Etienne, dont l'objet est de contribuer a la remise en usage de biens, ressources et espaces aujourd'hui inutilises : logements vacants, commerces fermes, friches, locaux, materiaux, equipements ou competences disponibles.</w:t>
      </w:r>
    </w:p>
    <w:p>
      <w:pPr>
        <w:spacing w:before="0" w:after="120" w:line="276" w:lineRule="auto"/>
      </w:pPr>
      <w:r>
        <w:rPr>
          <w:rFonts w:ascii="Calibri" w:hAnsi="Calibri"/>
          <w:b w:val="0"/>
          <w:i w:val="0"/>
        </w:rPr>
        <w:t>Dans le cadre du lancement de TVF sur le territoire, nous souhaitons echanger avec vous afin d'etudier une cooperation possible autour du besoin suivant : [decrire le besoin precis : local, materiaux, financement, chantier, expertise, rendez-vous, etc.].</w:t>
      </w:r>
    </w:p>
    <w:p>
      <w:pPr>
        <w:spacing w:before="0" w:after="120" w:line="276" w:lineRule="auto"/>
      </w:pPr>
      <w:r>
        <w:rPr>
          <w:rFonts w:ascii="Calibri" w:hAnsi="Calibri"/>
          <w:b w:val="0"/>
          <w:i w:val="0"/>
        </w:rPr>
        <w:t>L'objectif est de verifier, de maniere concrete et responsable, si une contribution peut etre mobilisee au service d'un projet utile aux habitants, aux associations, aux collectivites ou aux acteurs economiques locaux.</w:t>
      </w:r>
    </w:p>
    <w:p>
      <w:pPr>
        <w:spacing w:before="0" w:after="120" w:line="276" w:lineRule="auto"/>
      </w:pPr>
      <w:r>
        <w:rPr>
          <w:rFonts w:ascii="Calibri" w:hAnsi="Calibri"/>
          <w:b w:val="0"/>
          <w:i w:val="0"/>
        </w:rPr>
        <w:t>Nous vous proposons un premier echange de cadrage afin de presenter la demarche, identifier les conditions de faisabilite, lister les pieces necessaires et definir les suites possibles.</w:t>
      </w:r>
    </w:p>
    <w:p>
      <w:pPr>
        <w:spacing w:before="0" w:after="120" w:line="276" w:lineRule="auto"/>
      </w:pPr>
      <w:r>
        <w:rPr>
          <w:rFonts w:ascii="Calibri" w:hAnsi="Calibri"/>
          <w:b w:val="0"/>
          <w:i w:val="0"/>
        </w:rPr>
        <w:t>Nous restons disponibles aux coordonnees suivantes : contact@territoiresvivantsfrance.fr - 06 22 03 93 24.</w:t>
      </w:r>
    </w:p>
    <w:p>
      <w:pPr>
        <w:spacing w:before="0" w:after="120" w:line="276" w:lineRule="auto"/>
      </w:pPr>
      <w:r>
        <w:rPr>
          <w:rFonts w:ascii="Calibri" w:hAnsi="Calibri"/>
          <w:b w:val="0"/>
          <w:i w:val="0"/>
        </w:rPr>
        <w:t>Veuillez agreer, Madame, Monsieur, l'expression de nos salutations distinguees.</w:t>
      </w:r>
    </w:p>
    <w:p>
      <w:pPr>
        <w:spacing w:before="0" w:after="120" w:line="276" w:lineRule="auto"/>
      </w:pPr>
      <w:r>
        <w:rPr>
          <w:rFonts w:ascii="Calibri" w:hAnsi="Calibri"/>
          <w:b w:val="0"/>
          <w:i w:val="0"/>
        </w:rPr>
        <w:br/>
        <w:t>Pour TERRITOIRES VIVANTS FRANCE</w:t>
        <w:br/>
        <w:t>Nom : ____________________________</w:t>
        <w:br/>
        <w:t>Fonction : ________________________</w:t>
        <w:br/>
        <w:t>Signature :</w:t>
        <w:br/>
        <w:br/>
      </w:r>
    </w:p>
    <w:sectPr w:rsidR="00FC693F" w:rsidRPr="0006063C" w:rsidSect="00034616">
      <w:headerReference w:type="default" r:id="rId9"/>
      <w:footerReference w:type="default" r:id="rId10"/>
      <w:pgSz w:w="12240" w:h="15840"/>
      <w:pgMar w:top="1037"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646C"/>
        <w:sz w:val="16"/>
      </w:rPr>
      <w:t>TERRITOIRES VIVANTS FRANCE - Document modifiable - www.territoiresvivantsfrance.fr - contact@territoiresvivantsfrance.fr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024"/>
      <w:gridCol w:w="6912"/>
    </w:tblGrid>
    <w:tr>
      <w:tc>
        <w:tcPr>
          <w:tcW w:type="dxa" w:w="4968"/>
        </w:tcPr>
        <w:p>
          <w:pPr>
            <w:spacing w:after="0"/>
            <w:jc w:val="left"/>
          </w:pPr>
          <w:r>
            <w:drawing>
              <wp:inline xmlns:a="http://schemas.openxmlformats.org/drawingml/2006/main" xmlns:pic="http://schemas.openxmlformats.org/drawingml/2006/picture">
                <wp:extent cx="1508760" cy="468414"/>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08760" cy="468414"/>
                        </a:xfrm>
                        <a:prstGeom prst="rect"/>
                      </pic:spPr>
                    </pic:pic>
                  </a:graphicData>
                </a:graphic>
              </wp:inline>
            </w:drawing>
          </w:r>
        </w:p>
      </w:tc>
      <w:tc>
        <w:tcPr>
          <w:tcW w:type="dxa" w:w="4968"/>
        </w:tcPr>
        <w:p>
          <w:pPr>
            <w:spacing w:after="0"/>
            <w:jc w:val="right"/>
          </w:pPr>
          <w:r>
            <w:rPr>
              <w:rFonts w:ascii="Calibri" w:hAnsi="Calibri"/>
              <w:b/>
              <w:i w:val="0"/>
              <w:color w:val="09223A"/>
              <w:sz w:val="19"/>
            </w:rPr>
            <w:t>TERRITOIRES VIVANTS FRANCE</w:t>
          </w:r>
          <w:r>
            <w:br/>
          </w:r>
          <w:r>
            <w:rPr>
              <w:rFonts w:ascii="Calibri" w:hAnsi="Calibri"/>
              <w:b w:val="0"/>
              <w:i w:val="0"/>
              <w:color w:val="5A646C"/>
              <w:sz w:val="16"/>
            </w:rPr>
            <w:t>RNA W423016361 - SIREN 107 226 128 - contact@territoiresvivantsfrance.fr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7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9223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922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