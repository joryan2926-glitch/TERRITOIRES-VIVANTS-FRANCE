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B88B1A"/>
          <w:sz w:val="18"/>
        </w:rPr>
        <w:t>TVF-F-06</w:t>
      </w:r>
    </w:p>
    <w:p>
      <w:pPr>
        <w:keepNext/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40"/>
        </w:rPr>
        <w:t>Mise a disposition potentielle d'un local de stockage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5A646C"/>
          <w:sz w:val="22"/>
        </w:rPr>
        <w:t>Identifier un local temporaire pouvant accueillir des materiaux ou equipements TVF.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Reference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TVF-F-06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V1.0 - 12/07/2026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cible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Collectivite, entreprise, bailleur, proprietaire, association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Modele operationnel pret a completer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TVF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contact@territoiresvivantsfrance.fr - 06 22 03 93 24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Cadre d'utilisation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Document pret a remplir pour preparer l'instruction TVF. Les clauses engageantes doivent etre adaptees au dossier, aux pieces disponibles et au cadre juridique applicable avant signature.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Objet du formulaire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</w:rPr>
        <w:t>Local sec, accessible et securisable pour stocker, trier ou preparer des ressources de reemploi.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Identification du dossier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Zone reservee a TVF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Numero dossier TVF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TVF-____-____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reception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 / ____ / 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Canal d'entree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Site web   [ ] E-mail   [ ] Telephone   [ ] Rendez-vous   [ ] Autre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TVF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Priorite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Standard   [ ] A qualifier vite   [ ] Urgent terrain   [ ] Institutionnel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Recu   [ ] Pieces demandees   [ ] En instruction   [ ] Rendez-vous   [ ] Classe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Informations a completer par le demandeur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Proprietaire ou gestionnaire du local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Adresse du local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Surface approximative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Accessibilite vehicule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Etat general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Disponibilite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Conditions d'usage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Assurance / securite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Description libre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Pieces a fournir ou a verifier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Checklist de recevabilite du dossier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Adresse et plan d'acces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Preciser les contraintes de circulation.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Photos du local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Interieur, exterieur, acces, zones sensibles.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Surface et caracteristiques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Recommande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Hauteur, sol, electricite, eau, ventilation.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Conditions de mise a disposition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Duree, cout, charges, assurance, horaires.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Autorisations / reglement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Copropriete, bail, ERP, securite incendie.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Instruction TVF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Verifier la coherence de la demande et l'identite du demandeur.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Controler les pieces transmises et demander les elements manquants.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Evaluer l'interet territorial, la faisabilite, les risques et les partenaires a mobiliser.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Orienter vers le bon parcours : rendez-vous, visite, convention, classement ou reponse ecrite.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Enregistrer la decision et la prochaine action dans TVF 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Suite proposee</w:t>
            </w:r>
          </w:p>
        </w:tc>
        <w:tc>
          <w:tcPr>
            <w:tcW w:type="dxa" w:w="6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Visite technique, evaluation securite, protocole de stockage, convention de mise a disposition.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Pieces manquantes</w:t>
            </w:r>
          </w:p>
        </w:tc>
        <w:tc>
          <w:tcPr>
            <w:tcW w:type="dxa" w:w="6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Decision TVF</w:t>
            </w:r>
          </w:p>
        </w:tc>
        <w:tc>
          <w:tcPr>
            <w:tcW w:type="dxa" w:w="6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Poursuivre   [ ] Rendez-vous   [ ] Visite   [ ] Convention   [ ] Classer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Prochaine action</w:t>
            </w:r>
          </w:p>
        </w:tc>
        <w:tc>
          <w:tcPr>
            <w:tcW w:type="dxa" w:w="6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Clauses et engagements adaptes a cette demande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L'usage du local est limite aux finalites prevues dans la convention de mise a disposition.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TVF tient un registre des entrees, sorties et affectations des ressources stockees.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Les conditions d'assurance, de securite, d'acces, d'entretien et de restitution doivent etre precisees avant toute utilisation.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Aucun produit dangereux ou non conforme n'est stocke sans validation specifique.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et date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Fait a : ____________________________    Le : ____ / ____ / ______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Pour TVF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Pour le demandeur / partenaire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 w:val="0"/>
          <w:i/>
          <w:color w:val="5A646C"/>
          <w:sz w:val="18"/>
        </w:rPr>
        <w:t>Le present modele doit etre adapte au dossier, aux pieces transmises et au cadre juridique applicable avant signature definitive.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46C"/>
        <w:sz w:val="16"/>
      </w:rPr>
      <w:t>TERRITOIRES VIVANTS FRANCE - Document modifiable - www.territoiresvivantsfrance.fr - contact@territoiresvivantsfrance.fr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6912"/>
    </w:tblGrid>
    <w:tr>
      <w:tc>
        <w:tcPr>
          <w:tcW w:type="dxa" w:w="4968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08760" cy="46841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erritoires-vivants-france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841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09223A"/>
              <w:sz w:val="19"/>
            </w:rPr>
            <w:t>TERRITOIRES VIVANTS FRANCE</w:t>
          </w:r>
          <w:r>
            <w:br/>
          </w:r>
          <w:r>
            <w:rPr>
              <w:rFonts w:ascii="Calibri" w:hAnsi="Calibri"/>
              <w:b w:val="0"/>
              <w:i w:val="0"/>
              <w:color w:val="5A646C"/>
              <w:sz w:val="16"/>
            </w:rPr>
            <w:t>RNA W423016361 - SIREN 107 226 128 - contact@territoiresvivantsfrance.fr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922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92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