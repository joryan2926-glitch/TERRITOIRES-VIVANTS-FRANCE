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5216"/>
      </w:tblGrid>
      <w:tr>
        <w:tc>
          <w:tcPr>
            <w:tcW w:type="dxa" w:w="49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412000" cy="7488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territoires-vivants-france-we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748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jc w:val="right"/>
            </w:pPr>
            <w:r>
              <w:rPr>
                <w:b/>
                <w:color w:val="0B2545"/>
                <w:sz w:val="20"/>
              </w:rPr>
              <w:t>TERRITOIRES VIVANTS FRANCE</w:t>
              <w:br/>
            </w:r>
            <w:r>
              <w:rPr>
                <w:color w:val="5E6874"/>
                <w:sz w:val="17"/>
              </w:rPr>
              <w:t>25 rue Elise Gervais</w:t>
              <w:br/>
              <w:t>42000 Saint-Etienne</w:t>
              <w:br/>
              <w:t>contact@territoiresvivantsfrance.fr</w:t>
              <w:br/>
              <w:t>06 22 03 93 24</w:t>
            </w:r>
          </w:p>
        </w:tc>
      </w:tr>
    </w:tbl>
    <w:p>
      <w:pPr>
        <w:pBdr>
          <w:bottom w:val="single" w:sz="10" w:space="4" w:color="2E7D32"/>
        </w:pBdr>
      </w:pPr>
    </w:p>
    <w:p>
      <w:pPr>
        <w:jc w:val="center"/>
      </w:pPr>
      <w:r>
        <w:rPr>
          <w:b/>
          <w:color w:val="0B2545"/>
          <w:sz w:val="32"/>
        </w:rPr>
        <w:t>Index des courriers prets a envoyer - TVF Saint-Etienne</w:t>
      </w:r>
    </w:p>
    <w:p>
      <w:r>
        <w:t>Ce dossier contient les courriers formalises pour les premiers contacts operationnels de Territoires Vivants France a Saint-Etienne. Les courriers sont prets a etre envoyes, sous reserve de verifier l'adresse exacte du destinataire lorsque celle-ci n'est pas encore renseignee.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shd w:fill="2E7D32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</w:t>
            </w:r>
          </w:p>
        </w:tc>
        <w:tc>
          <w:tcPr>
            <w:tcW w:type="dxa" w:w="2494"/>
            <w:vAlign w:val="center"/>
            <w:shd w:fill="2E7D32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Courrier</w:t>
            </w:r>
          </w:p>
        </w:tc>
        <w:tc>
          <w:tcPr>
            <w:tcW w:type="dxa" w:w="2494"/>
            <w:vAlign w:val="center"/>
            <w:shd w:fill="2E7D32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Destinataire</w:t>
            </w:r>
          </w:p>
        </w:tc>
        <w:tc>
          <w:tcPr>
            <w:tcW w:type="dxa" w:w="2494"/>
            <w:vAlign w:val="center"/>
            <w:shd w:fill="2E7D32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Besoin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01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01-ville-local-stockage-pret-a-envoyer.docx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Ville de Saint-Etienne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Demande de mise a disposition temporaire d'un local de stockage pour materiaux de reemploi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02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02-metropole-local-stockage-pret-a-envoyer.docx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Saint-Etienne Metropole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Recherche d'un local metropolitain pour le stockage et le tri de materiaux reutilisables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03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03-epase-espace-pilote-pret-a-envoyer.docx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EPASE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Identification d'un espace pilote de revitalisation et de reemploi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04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04-proprietaire-bailleur-bien-vacant-pret-a-envoyer.docx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Proprietaire / Bailleur / Gestionnaire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Proposition de valorisation temporaire d'un bien vacant avec TVF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05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05-loueur-concessionnaire-vehicule-pret-a-envoyer.docx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Loueur / Concessionnaire / Garage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Demande de mise a disposition ponctuelle d'un vehicule utilitaire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06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06-entreprise-transport-logistique-pret-a-envoyer.docx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Entreprise de transport / BTP / Logistique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Demande de cooperation logistique pour les collectes de materiaux reutilisables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07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07-capeb-artisans-materiaux-pret-a-envoyer.docx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CAPEB Loire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Mobilisation des artisans autour du reemploi local des materiaux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08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08-entreprise-btp-materiaux-pret-a-envoyer.docx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Entreprise BTP / Demolition / Renovation / Promotion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Valorisation de materiaux de chantier reutilisables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09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09-negoce-bricolage-invendus-pret-a-envoyer.docx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Grande surface de bricolage / Negoce materiaux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Valorisation d'invendus, retours et fins de series reutilisables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10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10-entreprise-mobilier-equipements-pret-a-envoyer.docx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Entreprise / Administration / Hotel / Restaurant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Reemploi de mobilier et d'equipements professionnels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11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11-plie-chantier-insertion-pret-a-envoyer.docx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PLIE / Maison de l'emploi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Construction de parcours d'insertion autour du reemploi et de la revitalisation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12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12-departement-insertion-pret-a-envoyer.docx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Departement de la Loire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Contribution possible de TVF aux parcours d'insertion territoriaux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13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13-france-travail-mission-locale-pret-a-envoyer.docx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France Travail / Mission Locale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Parcours de decouverte autour du reemploi et des metiers utiles au territoire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14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14-siae-cooperation-operationnelle-pret-a-envoyer.docx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Structure d'insertion par l'activite economique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Cooperation operationnelle autour de chantiers solidaires et du reemploi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15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15-collectivite-financement-demarrage-pret-a-envoyer.docx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Collectivite territoriale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Demande de soutien au lancement territorial de TVF a Saint-Etienne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16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16-ddets-insertion-pret-a-envoyer.docx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DDETS Loire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Demande d'orientation pour articuler TVF avec les dispositifs d'insertion existants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17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17-ademe-reemploi-pret-a-envoyer.docx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ADEME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Demande d'orientation sur le reemploi des materiaux et l'economie circulaire territoriale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18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18-banque-territoires-pilote-pret-a-envoyer.docx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Banque des Territoires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Presentation du pilote TVF Saint-Etienne et demande d'orientation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19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19-france-active-amorcage-pret-a-envoyer.docx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France Active / Fondation / Financeur solidaire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Demande d'accompagnement financier pour l'amorcage de TVF Saint-Etienne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4"/>
              </w:rPr>
              <w:t>20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20-cci-cma-reseau-economique-pret-a-envoyer.docx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CCI / CMA / Reseau economique local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Mobilisation des entreprises et artisans autour du pilote TVF Saint-Etienne</w:t>
            </w:r>
          </w:p>
        </w:tc>
      </w:tr>
    </w:tbl>
    <w:p>
      <w:r>
        <w:t>Conseil d'utilisation : joindre seulement les pieces utiles, adapter l'adresse lorsque le destinataire exact est choisi, puis enregistrer une copie PDF du courrier envoye.</w:t>
      </w:r>
    </w:p>
    <w:sectPr w:rsidR="00FC693F" w:rsidRPr="0006063C" w:rsidSect="00034616">
      <w:pgSz w:w="11906" w:h="16838"/>
      <w:pgMar w:top="822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A5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