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6000" cy="7376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territoires-vivants-france-we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6000" cy="737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0B2545"/>
          <w:sz w:val="20"/>
        </w:rPr>
        <w:t>TERRITOIRES VIVANTS FRANCE</w:t>
      </w:r>
    </w:p>
    <w:p>
      <w:pPr>
        <w:jc w:val="center"/>
      </w:pPr>
      <w:r>
        <w:rPr>
          <w:color w:val="556070"/>
          <w:sz w:val="17"/>
        </w:rPr>
        <w:t>25 rue Elise Gervais, 42000 Saint-Etienne | contact@territoiresvivantsfrance.fr | 06 22 03 93 24</w:t>
      </w:r>
    </w:p>
    <w:p>
      <w:pPr>
        <w:jc w:val="center"/>
      </w:pPr>
      <w:r>
        <w:rPr>
          <w:b/>
          <w:color w:val="0B2545"/>
          <w:sz w:val="30"/>
        </w:rPr>
        <w:t>Appui aux actions d'insertion et chantiers encadres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vAlign w:val="center"/>
            <w:shd w:fill="EEF6EE"/>
          </w:tcPr>
          <w:p>
            <w:r/>
            <w:r>
              <w:rPr>
                <w:rFonts w:ascii="Calibri" w:hAnsi="Calibri"/>
                <w:b/>
                <w:color w:val="0B2545"/>
                <w:sz w:val="16"/>
              </w:rPr>
              <w:t>Reference dossier</w:t>
            </w:r>
          </w:p>
        </w:tc>
        <w:tc>
          <w:tcPr>
            <w:tcW w:type="dxa" w:w="4933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6"/>
              </w:rPr>
              <w:t>TVF-ST-DDETS-16</w:t>
            </w:r>
          </w:p>
        </w:tc>
      </w:tr>
      <w:tr>
        <w:tc>
          <w:tcPr>
            <w:tcW w:type="dxa" w:w="4933"/>
            <w:vAlign w:val="center"/>
            <w:shd w:fill="EEF6EE"/>
          </w:tcPr>
          <w:p>
            <w:r/>
            <w:r>
              <w:rPr>
                <w:rFonts w:ascii="Calibri" w:hAnsi="Calibri"/>
                <w:b/>
                <w:color w:val="0B2545"/>
                <w:sz w:val="16"/>
              </w:rPr>
              <w:t>Interlocuteur cible</w:t>
            </w:r>
          </w:p>
        </w:tc>
        <w:tc>
          <w:tcPr>
            <w:tcW w:type="dxa" w:w="4933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6"/>
              </w:rPr>
              <w:t>DDETS Loire / services de l'Etat</w:t>
            </w:r>
          </w:p>
        </w:tc>
      </w:tr>
      <w:tr>
        <w:tc>
          <w:tcPr>
            <w:tcW w:type="dxa" w:w="4933"/>
            <w:vAlign w:val="center"/>
            <w:shd w:fill="EEF6EE"/>
          </w:tcPr>
          <w:p>
            <w:r/>
            <w:r>
              <w:rPr>
                <w:rFonts w:ascii="Calibri" w:hAnsi="Calibri"/>
                <w:b/>
                <w:color w:val="0B2545"/>
                <w:sz w:val="16"/>
              </w:rPr>
              <w:t>Besoin TVF</w:t>
            </w:r>
          </w:p>
        </w:tc>
        <w:tc>
          <w:tcPr>
            <w:tcW w:type="dxa" w:w="4933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6"/>
              </w:rPr>
              <w:t>Cadrage insertion, securite, dispositifs mobilisables</w:t>
            </w:r>
          </w:p>
        </w:tc>
      </w:tr>
      <w:tr>
        <w:tc>
          <w:tcPr>
            <w:tcW w:type="dxa" w:w="4933"/>
            <w:vAlign w:val="center"/>
            <w:shd w:fill="EEF6EE"/>
          </w:tcPr>
          <w:p>
            <w:r/>
            <w:r>
              <w:rPr>
                <w:rFonts w:ascii="Calibri" w:hAnsi="Calibri"/>
                <w:b/>
                <w:color w:val="0B2545"/>
                <w:sz w:val="16"/>
              </w:rPr>
              <w:t>Pieces jointes conseillees</w:t>
            </w:r>
          </w:p>
        </w:tc>
        <w:tc>
          <w:tcPr>
            <w:tcW w:type="dxa" w:w="4933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6"/>
              </w:rPr>
              <w:t>Cadre chantiers insertion; Plan prevention action terrain; Matrice risques projet; Dossier presentation TVF</w:t>
            </w:r>
          </w:p>
        </w:tc>
      </w:tr>
    </w:tbl>
    <w:p/>
    <w:p>
      <w:r>
        <w:rPr>
          <w:b/>
        </w:rPr>
        <w:t xml:space="preserve">A completer : </w:t>
      </w:r>
      <w:r>
        <w:t>Nom du destinataire, fonction, organisme, adresse, ville</w:t>
      </w:r>
    </w:p>
    <w:p>
      <w:pPr>
        <w:jc w:val="right"/>
      </w:pPr>
      <w:r>
        <w:t>Saint-Etienne, le [Date]</w:t>
      </w:r>
    </w:p>
    <w:p>
      <w:r>
        <w:rPr>
          <w:b/>
        </w:rPr>
        <w:t xml:space="preserve">Objet : </w:t>
      </w:r>
      <w:r>
        <w:t>Demande d'orientation - articulation de TVF avec les dispositifs d'insertion existants</w:t>
      </w:r>
    </w:p>
    <w:p>
      <w:r>
        <w:t>Madame, Monsieur,</w:t>
      </w:r>
    </w:p>
    <w:p>
      <w:pPr>
        <w:jc w:val="both"/>
      </w:pPr>
      <w:r>
        <w:t>TVF souhaite construire ses actions d'insertion avec les cadres existants, en lien avec les acteurs habilites et les dispositifs publics competents. L'objectif est d'eviter toute initiative isolee ou insuffisamment encadree.</w:t>
      </w:r>
    </w:p>
    <w:p>
      <w:pPr>
        <w:jc w:val="both"/>
      </w:pPr>
      <w:r>
        <w:t>Nous sollicitons un echange d'orientation afin d'identifier les dispositifs pertinents, les interlocuteurs competents et les exigences a respecter pour des actions de terrain associees au reemploi et a la renovation utile.</w:t>
      </w:r>
    </w:p>
    <w:p>
      <w:pPr>
        <w:jc w:val="both"/>
      </w:pPr>
      <w:r>
        <w:t>Cette prise de contact permettrait de securiser le projet, de respecter les cadres publics et de mieux articuler TVF avec les acteurs deja reconnus de l'insertion par l'activite economique.</w:t>
      </w:r>
    </w:p>
    <w:p>
      <w:pPr>
        <w:pStyle w:val="Heading2"/>
      </w:pPr>
      <w:r>
        <w:t>Modalites a discuter</w:t>
      </w:r>
    </w:p>
    <w:p>
      <w:pPr>
        <w:ind w:left="283" w:hanging="142"/>
      </w:pPr>
      <w:r>
        <w:rPr>
          <w:b/>
        </w:rPr>
        <w:t xml:space="preserve">- </w:t>
      </w:r>
      <w:r>
        <w:t>Cadrage juridique et operationnel prealable</w:t>
      </w:r>
    </w:p>
    <w:p>
      <w:pPr>
        <w:ind w:left="283" w:hanging="142"/>
      </w:pPr>
      <w:r>
        <w:rPr>
          <w:b/>
        </w:rPr>
        <w:t xml:space="preserve">- </w:t>
      </w:r>
      <w:r>
        <w:t>Orientation vers structures habilitees</w:t>
      </w:r>
    </w:p>
    <w:p>
      <w:pPr>
        <w:ind w:left="283" w:hanging="142"/>
      </w:pPr>
      <w:r>
        <w:rPr>
          <w:b/>
        </w:rPr>
        <w:t xml:space="preserve">- </w:t>
      </w:r>
      <w:r>
        <w:t>Respect des obligations de securite</w:t>
      </w:r>
    </w:p>
    <w:p>
      <w:pPr>
        <w:ind w:left="283" w:hanging="142"/>
      </w:pPr>
      <w:r>
        <w:rPr>
          <w:b/>
        </w:rPr>
        <w:t xml:space="preserve">- </w:t>
      </w:r>
      <w:r>
        <w:t>Convention avant action</w:t>
      </w:r>
    </w:p>
    <w:p>
      <w:pPr>
        <w:ind w:left="283" w:hanging="142"/>
      </w:pPr>
      <w:r>
        <w:rPr>
          <w:b/>
        </w:rPr>
        <w:t xml:space="preserve">- </w:t>
      </w:r>
      <w:r>
        <w:t>Evaluation et tracabilite</w:t>
      </w:r>
    </w:p>
    <w:p>
      <w:pPr>
        <w:pStyle w:val="Heading2"/>
      </w:pPr>
      <w:r>
        <w:t>Proposition de suite</w:t>
      </w:r>
    </w:p>
    <w:p>
      <w:pPr>
        <w:jc w:val="both"/>
      </w:pPr>
      <w:r>
        <w:t>Nous vous proposons un rendez-vous de 30 a 45 minutes afin de presenter le dispositif, verifier les conditions pratiques et identifier les suites possibles. Aucune cooperation ne sera presentee comme officielle sans accord ecrit et sans cadre conventionnel adapte.</w:t>
      </w:r>
    </w:p>
    <w:p>
      <w:pPr>
        <w:pStyle w:val="Heading2"/>
      </w:pPr>
      <w:r>
        <w:t>Pieces jointes recommandees</w:t>
      </w:r>
    </w:p>
    <w:p>
      <w:pPr>
        <w:ind w:left="283" w:hanging="142"/>
      </w:pPr>
      <w:r>
        <w:rPr>
          <w:b/>
        </w:rPr>
        <w:t xml:space="preserve">- </w:t>
      </w:r>
      <w:r>
        <w:t>Cadre chantiers insertion</w:t>
      </w:r>
    </w:p>
    <w:p>
      <w:pPr>
        <w:ind w:left="283" w:hanging="142"/>
      </w:pPr>
      <w:r>
        <w:rPr>
          <w:b/>
        </w:rPr>
        <w:t xml:space="preserve">- </w:t>
      </w:r>
      <w:r>
        <w:t>Plan prevention action terrain</w:t>
      </w:r>
    </w:p>
    <w:p>
      <w:pPr>
        <w:ind w:left="283" w:hanging="142"/>
      </w:pPr>
      <w:r>
        <w:rPr>
          <w:b/>
        </w:rPr>
        <w:t xml:space="preserve">- </w:t>
      </w:r>
      <w:r>
        <w:t>Matrice risques projet</w:t>
      </w:r>
    </w:p>
    <w:p>
      <w:pPr>
        <w:ind w:left="283" w:hanging="142"/>
      </w:pPr>
      <w:r>
        <w:rPr>
          <w:b/>
        </w:rPr>
        <w:t xml:space="preserve">- </w:t>
      </w:r>
      <w:r>
        <w:t>Dossier presentation TVF</w:t>
      </w:r>
    </w:p>
    <w:p>
      <w:r>
        <w:t>Nous restons a votre disposition pour convenir d'un rendez-vous.</w:t>
      </w:r>
    </w:p>
    <w:p>
      <w:r>
        <w:t>Veuillez agreer, Madame, Monsieur, l'expression de nos salutations distinguees.</w:t>
      </w:r>
    </w:p>
    <w:p>
      <w:r>
        <w:rPr>
          <w:b/>
        </w:rPr>
        <w:t>Pour TERRITOIRES VIVANTS FRANCE</w:t>
        <w:br/>
      </w:r>
      <w:r>
        <w:t>Edryan Rangoly, president fondateur</w:t>
        <w:br/>
      </w:r>
      <w:r>
        <w:t>Contact : contact@territoiresvivantsfrance.fr - 06 22 03 93 24</w:t>
      </w:r>
    </w:p>
    <w:p>
      <w:r>
        <w:t>Note interne : adapter le destinataire, verifier les coordonnees publiques avant envoi, joindre uniquement les documents utiles au besoin.</w:t>
      </w:r>
    </w:p>
    <w:sectPr w:rsidR="00FC693F" w:rsidRPr="0006063C" w:rsidSect="00034616"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B254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D3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