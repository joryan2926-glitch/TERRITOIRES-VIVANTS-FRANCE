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59645E"/>
          <w:sz w:val="20"/>
        </w:rPr>
        <w:t>Saint-Étienne, le 15 juillet 2026</w:t>
      </w:r>
    </w:p>
    <w:p>
      <w:pPr>
        <w:spacing w:before="160" w:after="80"/>
      </w:pPr>
      <w:r>
        <w:rPr>
          <w:b/>
          <w:color w:val="183F22"/>
          <w:sz w:val="34"/>
        </w:rPr>
        <w:t>Pack e-mails d'accompagnement - Courriers TVF Saint-Étienne</w:t>
      </w:r>
    </w:p>
    <w:p>
      <w:pPr>
        <w:spacing w:after="200"/>
      </w:pPr>
      <w:r>
        <w:rPr>
          <w:i/>
          <w:color w:val="59645E"/>
          <w:sz w:val="21"/>
        </w:rPr>
        <w:t>Modèles prêts à copier-coller pour accompagner les courriers de lancement de Territoires Vivants France.</w:t>
      </w:r>
    </w:p>
    <w:tbl>
      <w:tblPr>
        <w:tblW w:type="auto" w:w="0"/>
        <w:jc w:val="center"/>
        <w:tblLayout w:type="fixed"/>
        <w:tblLook w:firstColumn="1" w:firstRow="1" w:lastColumn="0" w:lastRow="0" w:noHBand="0" w:noVBand="1" w:val="04A0"/>
      </w:tblPr>
      <w:tblGrid>
        <w:gridCol w:w="9694"/>
      </w:tblGrid>
      <w:tr>
        <w:tc>
          <w:tcPr>
            <w:tcW w:type="dxa" w:w="9694"/>
            <w:vAlign w:val="center"/>
            <w:shd w:fill="EEF4F7"/>
            <w:tcBorders>
              <w:top w:val="single" w:sz="8" w:space="0" w:color="B8C8BC"/>
              <w:left w:val="single" w:sz="8" w:space="0" w:color="B8C8BC"/>
              <w:bottom w:val="single" w:sz="8" w:space="0" w:color="B8C8BC"/>
              <w:right w:val="single" w:sz="8" w:space="0" w:color="B8C8BC"/>
            </w:tcBorders>
          </w:tcPr>
          <w:p>
            <w:pPr>
              <w:spacing w:after="40"/>
            </w:pPr>
            <w:r>
              <w:rPr>
                <w:b/>
                <w:color w:val="183F22"/>
                <w:sz w:val="22"/>
              </w:rPr>
              <w:t>Mode d'utilisation</w:t>
            </w:r>
          </w:p>
          <w:p>
            <w:pPr>
              <w:spacing w:after="0" w:line="259" w:lineRule="auto"/>
            </w:pPr>
            <w:r>
              <w:t>Chaque modèle comprend un objet d'e-mail, le courrier à joindre, les pièces jointes recommandées, un e-mail principal et une relance courte à envoyer après quelques jours si aucune réponse n'a été reçue. Les coordonnées du destinataire doivent être vérifiées avant envoi.</w:t>
            </w:r>
          </w:p>
        </w:tc>
      </w:tr>
    </w:tbl>
    <w:tbl>
      <w:tblPr>
        <w:tblW w:type="auto" w:w="0"/>
        <w:jc w:val="center"/>
        <w:tblLayout w:type="fixed"/>
        <w:tblLook w:firstColumn="1" w:firstRow="1" w:lastColumn="0" w:lastRow="0" w:noHBand="0" w:noVBand="1" w:val="04A0"/>
      </w:tblPr>
      <w:tblGrid>
        <w:gridCol w:w="9694"/>
      </w:tblGrid>
      <w:tr>
        <w:tc>
          <w:tcPr>
            <w:tcW w:type="dxa" w:w="9694"/>
            <w:vAlign w:val="center"/>
            <w:shd w:fill="EAF3EA"/>
            <w:tcBorders>
              <w:top w:val="single" w:sz="8" w:space="0" w:color="B8C8BC"/>
              <w:left w:val="single" w:sz="8" w:space="0" w:color="B8C8BC"/>
              <w:bottom w:val="single" w:sz="8" w:space="0" w:color="B8C8BC"/>
              <w:right w:val="single" w:sz="8" w:space="0" w:color="B8C8BC"/>
            </w:tcBorders>
          </w:tcPr>
          <w:p>
            <w:pPr>
              <w:spacing w:after="40"/>
            </w:pPr>
            <w:r>
              <w:rPr>
                <w:b/>
                <w:color w:val="183F22"/>
                <w:sz w:val="22"/>
              </w:rPr>
              <w:t>Principe de prudence</w:t>
            </w:r>
          </w:p>
          <w:p>
            <w:pPr>
              <w:spacing w:after="0" w:line="259" w:lineRule="auto"/>
            </w:pPr>
            <w:r>
              <w:t>Ces e-mails ne doivent jamais annoncer un partenariat, un soutien, une validation ou un financement tant qu'aucun accord écrit n'a été obtenu. Ils servent uniquement à demander un premier rendez-vous de cadrage.</w:t>
            </w:r>
          </w:p>
        </w:tc>
      </w:tr>
    </w:tbl>
    <w:p>
      <w:pPr>
        <w:pStyle w:val="Heading1"/>
      </w:pPr>
      <w:r>
        <w:t>Sommaire des e-mails</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680"/>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7"/>
              </w:rPr>
              <w:t>N?</w:t>
            </w:r>
          </w:p>
        </w:tc>
        <w:tc>
          <w:tcPr>
            <w:tcW w:type="dxa" w:w="3458"/>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7"/>
              </w:rPr>
              <w:t>Destinataire</w:t>
            </w:r>
          </w:p>
        </w:tc>
        <w:tc>
          <w:tcPr>
            <w:tcW w:type="dxa" w:w="5556"/>
            <w:shd w:fill="EAF3EA"/>
            <w:tcBorders>
              <w:top w:val="single" w:sz="8" w:space="0" w:color="B8C8BC"/>
              <w:left w:val="single" w:sz="8" w:space="0" w:color="B8C8BC"/>
              <w:bottom w:val="single" w:sz="8" w:space="0" w:color="B8C8BC"/>
              <w:right w:val="single" w:sz="8" w:space="0" w:color="B8C8BC"/>
            </w:tcBorders>
          </w:tcPr>
          <w:p>
            <w:pPr>
              <w:spacing w:after="0"/>
            </w:pPr>
            <w:r>
              <w:rPr>
                <w:b/>
                <w:color w:val="183F22"/>
                <w:sz w:val="17"/>
              </w:rPr>
              <w:t>Objet</w:t>
            </w:r>
          </w:p>
        </w:tc>
      </w:tr>
      <w:tr>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1</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Ville de Saint-Étienne</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Demande de rendez-vous - lancement de Territoires Vivants France à Saint-Étienne</w:t>
            </w:r>
          </w:p>
        </w:tc>
      </w:tr>
      <w:tr>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2</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Saint-Étienne Métropole</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Demande de rendez-vous - coopération pilote TVF / revitalisation territoriale et réemploi</w:t>
            </w:r>
          </w:p>
        </w:tc>
      </w:tr>
      <w:tr>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3</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Département de la Loire</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Demande de rendez-vous - TVF / insertion, solidarité territoriale et projets utiles dans la Loire</w:t>
            </w:r>
          </w:p>
        </w:tc>
      </w:tr>
      <w:tr>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4</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Préfecture de la Loire</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Demande de cadrage institutionnel - lancement de Territoires Vivants France à Saint-Étienne</w:t>
            </w:r>
          </w:p>
        </w:tc>
      </w:tr>
      <w:tr>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5</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EPORA</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Demande de rendez-vous - TVF / biens vacants, foncier, recyclage immobilier et usages territoriaux</w:t>
            </w:r>
          </w:p>
        </w:tc>
      </w:tr>
      <w:tr>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6</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Rénov'Actions42</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Demande de rendez-vous - TVF / rénovation de logements vacants et accompagnement des propriétaires</w:t>
            </w:r>
          </w:p>
        </w:tc>
      </w:tr>
      <w:tr>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7</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CCI Lyon Métropole Saint-Étienne Roanne</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Demande de rendez-vous - TVF / commerces inoccupés, entreprises et économie locale</w:t>
            </w:r>
          </w:p>
        </w:tc>
      </w:tr>
      <w:tr>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8</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CAPEB Loire</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Demande de rendez-vous - TVF / artisans, rénovation, matériaux de réemploi et chantiers encadrés</w:t>
            </w:r>
          </w:p>
        </w:tc>
      </w:tr>
      <w:tr>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9</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EPASE</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Demande de rendez-vous - TVF / aménagement, revitalisation, réemploi et usages territoriaux</w:t>
            </w:r>
          </w:p>
        </w:tc>
      </w:tr>
      <w:tr>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10</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Maison de l'Emploi / PLIE de Saint-Étienne</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Demande de rendez-vous - TVF / insertion, chantiers encadrés et revitalisation territoriale</w:t>
            </w:r>
          </w:p>
        </w:tc>
      </w:tr>
      <w:tr>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11</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Mission Locale de Saint-Étienne</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Demande de rendez-vous - TVF / jeunes, engagement citoyen et découverte des métiers</w:t>
            </w:r>
          </w:p>
        </w:tc>
      </w:tr>
      <w:tr>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12</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Hosmoz / Réseau Gesat</w:t>
            </w:r>
          </w:p>
        </w:tc>
        <w:tc>
          <w:tcPr>
            <w:tcW w:type="dxa" w:w="3269"/>
            <w:tcBorders>
              <w:top w:val="single" w:sz="6" w:space="0" w:color="D8E0D9"/>
              <w:left w:val="single" w:sz="6" w:space="0" w:color="D8E0D9"/>
              <w:bottom w:val="single" w:sz="6" w:space="0" w:color="D8E0D9"/>
              <w:right w:val="single" w:sz="6" w:space="0" w:color="D8E0D9"/>
            </w:tcBorders>
            <w:vAlign w:val="center"/>
          </w:tcPr>
          <w:p>
            <w:pPr>
              <w:spacing w:after="0"/>
            </w:pPr>
            <w:r>
              <w:rPr>
                <w:sz w:val="16"/>
              </w:rPr>
              <w:t>Demande de rendez-vous - TVF / ESAT-EA, achats inclusifs, réemploi et logistique territoriale</w:t>
            </w:r>
          </w:p>
        </w:tc>
      </w:tr>
    </w:tbl>
    <w:p>
      <w:r>
        <w:br w:type="page"/>
      </w:r>
    </w:p>
    <w:p>
      <w:pPr>
        <w:pStyle w:val="Heading1"/>
      </w:pPr>
      <w:r>
        <w:t>1. Ville de Saint-Étienne</w:t>
      </w:r>
    </w:p>
    <w:tbl>
      <w:tblPr>
        <w:tblW w:type="auto" w:w="0"/>
        <w:jc w:val="center"/>
        <w:tblLayout w:type="fixed"/>
        <w:tblLook w:firstColumn="1" w:firstRow="1" w:lastColumn="0" w:lastRow="0" w:noHBand="0" w:noVBand="1" w:val="04A0"/>
      </w:tblPr>
      <w:tblGrid>
        <w:gridCol w:w="4904"/>
        <w:gridCol w:w="4904"/>
      </w:tblGrid>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Destinataire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Ville de Saint-Étienne</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Objet de l'e-mail</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Demande de rendez-vous - lancement de Territoires Vivants France à Saint-Étienne</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Courrier ? joindre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Courrier Ville de Saint-Étienne - lancement TVF / besoin de local de stockage et mise en relation services</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Pi?ces jointes</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Courrier signé, dossier de présentation TVF, récépissé RNA, avis SIRENE, statuts, fiche besoins de lancement Saint-Étienne.</w:t>
            </w:r>
          </w:p>
        </w:tc>
      </w:tr>
    </w:tbl>
    <w:p/>
    <w:p>
      <w:pPr>
        <w:pStyle w:val="Heading2"/>
      </w:pPr>
      <w:r>
        <w:t>E-mail principal</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vous transmettre en pièce jointe un courrier de présentation de TERRITOIRES VIVANTS FRANCE, association loi 1901 déclarée, implantée à Saint-Étienne, dont l'objet est de contribuer à la remise en usage de ressources aujourd'hui insuffisamment mobilisées : logements vacants, commerces inoccupés, bâtiments délaissés, terrains, friches, mobiliers, équipements et matériaux réemployables.</w:t>
            </w:r>
          </w:p>
          <w:p>
            <w:pPr>
              <w:spacing w:after="70"/>
            </w:pPr>
            <w:r>
              <w:rPr>
                <w:sz w:val="18"/>
              </w:rPr>
            </w:r>
          </w:p>
          <w:p>
            <w:pPr>
              <w:spacing w:after="70"/>
            </w:pPr>
            <w:r>
              <w:rPr>
                <w:sz w:val="18"/>
              </w:rPr>
              <w:t>Dans le cadre du lancement opérationnel de TVF à Saint-Étienne, nous souhaiterions obtenir un premier échange avec les services compétents de la Ville afin de présenter TVF, identifier les interlocuteurs utiles et étudier les conditions d'un local de stockage temporaire ou d'une orientation vers un espace adapté.</w:t>
            </w:r>
          </w:p>
          <w:p>
            <w:pPr>
              <w:spacing w:after="70"/>
            </w:pPr>
            <w:r>
              <w:rPr>
                <w:sz w:val="18"/>
              </w:rPr>
            </w:r>
          </w:p>
          <w:p>
            <w:pPr>
              <w:spacing w:after="70"/>
            </w:pPr>
            <w:r>
              <w:rPr>
                <w:sz w:val="18"/>
              </w:rPr>
              <w:t>La demande porte principalement sur la mise en relation avec les services concernés par le patrimoine, les locaux vacants, la vie associative, l'économie circulaire, les quartiers, les commerces et les projets utiles aux habitants.</w:t>
            </w:r>
          </w:p>
          <w:p>
            <w:pPr>
              <w:spacing w:after="70"/>
            </w:pPr>
            <w:r>
              <w:rPr>
                <w:sz w:val="18"/>
              </w:rPr>
            </w:r>
          </w:p>
          <w:p>
            <w:pPr>
              <w:spacing w:after="70"/>
            </w:pPr>
            <w:r>
              <w:rPr>
                <w:sz w:val="18"/>
              </w:rPr>
              <w:t>Vous trouverez en pièces jointes les premiers éléments de présentation et le courrier correspondant à cette demande. L'objectif est de convenir, si vous l'acceptez, d'un premier rendez-vous de cadrage d'environ 30 à 45 minutes afin de présenter la démarche, comprendre vos conditions d'intervention et identifier les suites possibles.</w:t>
            </w:r>
          </w:p>
          <w:p>
            <w:pPr>
              <w:spacing w:after="70"/>
            </w:pPr>
            <w:r>
              <w:rPr>
                <w:sz w:val="18"/>
              </w:rPr>
            </w:r>
          </w:p>
          <w:p>
            <w:pPr>
              <w:spacing w:after="70"/>
            </w:pPr>
            <w:r>
              <w:rPr>
                <w:sz w:val="18"/>
              </w:rPr>
              <w:t>Par principe de prudence, aucune mention de partenariat, de soutien, de validation ou de financement ne sera utilisée publiquement par TVF sans accord écrit préalable.</w:t>
            </w:r>
          </w:p>
          <w:p>
            <w:pPr>
              <w:spacing w:after="70"/>
            </w:pPr>
            <w:r>
              <w:rPr>
                <w:sz w:val="18"/>
              </w:rPr>
            </w:r>
          </w:p>
          <w:p>
            <w:pPr>
              <w:spacing w:after="70"/>
            </w:pPr>
            <w:r>
              <w:rPr>
                <w:sz w:val="18"/>
              </w:rPr>
              <w:t>Je vous remercie par avance pour l'attention portée à cette demande et reste à votre disposition pour convenir d'un créneau.</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pPr>
        <w:pStyle w:val="Heading2"/>
      </w:pPr>
      <w:r>
        <w:t>Relance courte ? J+7 / J+10</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revenir vers vous au sujet du courrier transmis concernant TERRITOIRES VIVANTS FRANCE et la demande de premier échange adressée à Ville de Saint-Étienne.</w:t>
            </w:r>
          </w:p>
          <w:p>
            <w:pPr>
              <w:spacing w:after="70"/>
            </w:pPr>
            <w:r>
              <w:rPr>
                <w:sz w:val="18"/>
              </w:rPr>
            </w:r>
          </w:p>
          <w:p>
            <w:pPr>
              <w:spacing w:after="70"/>
            </w:pPr>
            <w:r>
              <w:rPr>
                <w:sz w:val="18"/>
              </w:rPr>
              <w:t>L'objectif reste simplement de présenter la démarche, de vérifier les bons interlocuteurs et de comprendre si un échange de cadrage pourrait être utile dans le cadre du lancement de TVF à Saint-Étienne.</w:t>
            </w:r>
          </w:p>
          <w:p>
            <w:pPr>
              <w:spacing w:after="70"/>
            </w:pPr>
            <w:r>
              <w:rPr>
                <w:sz w:val="18"/>
              </w:rPr>
            </w:r>
          </w:p>
          <w:p>
            <w:pPr>
              <w:spacing w:after="70"/>
            </w:pPr>
            <w:r>
              <w:rPr>
                <w:sz w:val="18"/>
              </w:rPr>
              <w:t>Je reste à votre disposition pour convenir d'un créneau ou pour réorienter la demande vers le service compétent.</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r>
        <w:br w:type="page"/>
      </w:r>
    </w:p>
    <w:p>
      <w:pPr>
        <w:pStyle w:val="Heading1"/>
      </w:pPr>
      <w:r>
        <w:t>2. Saint-Étienne Métropole</w:t>
      </w:r>
    </w:p>
    <w:tbl>
      <w:tblPr>
        <w:tblW w:type="auto" w:w="0"/>
        <w:jc w:val="center"/>
        <w:tblLayout w:type="fixed"/>
        <w:tblLook w:firstColumn="1" w:firstRow="1" w:lastColumn="0" w:lastRow="0" w:noHBand="0" w:noVBand="1" w:val="04A0"/>
      </w:tblPr>
      <w:tblGrid>
        <w:gridCol w:w="4904"/>
        <w:gridCol w:w="4904"/>
      </w:tblGrid>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Destinataire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Saint-Étienne Métropole</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Objet de l'e-mail</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Demande de rendez-vous - coopération pilote TVF / revitalisation territoriale et réemploi</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Courrier ? joindre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22-saint-etienne-metropole-lancement-cooperation-tvf.docx ou courrier Métropole du kit</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Pi?ces jointes</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Courrier signé, dossier de présentation TVF, récépissé RNA, avis SIRENE, statuts, fiche besoins de lancement, fiche local de stockage / matériaux.</w:t>
            </w:r>
          </w:p>
        </w:tc>
      </w:tr>
    </w:tbl>
    <w:p/>
    <w:p>
      <w:pPr>
        <w:pStyle w:val="Heading2"/>
      </w:pPr>
      <w:r>
        <w:t>E-mail principal</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vous transmettre en pièce jointe un courrier de présentation de TERRITOIRES VIVANTS FRANCE, association loi 1901 déclarée, implantée à Saint-Étienne, dont l'objet est de contribuer à la remise en usage de ressources aujourd'hui insuffisamment mobilisées : logements vacants, commerces inoccupés, bâtiments délaissés, terrains, friches, mobiliers, équipements et matériaux réemployables.</w:t>
            </w:r>
          </w:p>
          <w:p>
            <w:pPr>
              <w:spacing w:after="70"/>
            </w:pPr>
            <w:r>
              <w:rPr>
                <w:sz w:val="18"/>
              </w:rPr>
            </w:r>
          </w:p>
          <w:p>
            <w:pPr>
              <w:spacing w:after="70"/>
            </w:pPr>
            <w:r>
              <w:rPr>
                <w:sz w:val="18"/>
              </w:rPr>
              <w:t>Dans le cadre du lancement opérationnel de TVF à Saint-Étienne, nous souhaiterions présenter la méthode TVF et identifier les passerelles possibles avec les politiques métropolitaines liées à l'habitat, au commerce, à l'économie circulaire, à l'insertion, aux friches et aux locaux disponibles.</w:t>
            </w:r>
          </w:p>
          <w:p>
            <w:pPr>
              <w:spacing w:after="70"/>
            </w:pPr>
            <w:r>
              <w:rPr>
                <w:sz w:val="18"/>
              </w:rPr>
            </w:r>
          </w:p>
          <w:p>
            <w:pPr>
              <w:spacing w:after="70"/>
            </w:pPr>
            <w:r>
              <w:rPr>
                <w:sz w:val="18"/>
              </w:rPr>
              <w:t>TVF souhaite construire un cadre de lancement progressif, traçable et limité, sans se substituer aux dispositifs existants ni aux services compétents de la Métropole.</w:t>
            </w:r>
          </w:p>
          <w:p>
            <w:pPr>
              <w:spacing w:after="70"/>
            </w:pPr>
            <w:r>
              <w:rPr>
                <w:sz w:val="18"/>
              </w:rPr>
            </w:r>
          </w:p>
          <w:p>
            <w:pPr>
              <w:spacing w:after="70"/>
            </w:pPr>
            <w:r>
              <w:rPr>
                <w:sz w:val="18"/>
              </w:rPr>
              <w:t>Vous trouverez en pièces jointes les premiers éléments de présentation et le courrier correspondant à cette demande. L'objectif est de convenir, si vous l'acceptez, d'un premier rendez-vous de cadrage d'environ 30 à 45 minutes afin de présenter la démarche, comprendre vos conditions d'intervention et identifier les suites possibles.</w:t>
            </w:r>
          </w:p>
          <w:p>
            <w:pPr>
              <w:spacing w:after="70"/>
            </w:pPr>
            <w:r>
              <w:rPr>
                <w:sz w:val="18"/>
              </w:rPr>
            </w:r>
          </w:p>
          <w:p>
            <w:pPr>
              <w:spacing w:after="70"/>
            </w:pPr>
            <w:r>
              <w:rPr>
                <w:sz w:val="18"/>
              </w:rPr>
              <w:t>Par principe de prudence, aucune mention de partenariat, de soutien, de validation ou de financement ne sera utilisée publiquement par TVF sans accord écrit préalable.</w:t>
            </w:r>
          </w:p>
          <w:p>
            <w:pPr>
              <w:spacing w:after="70"/>
            </w:pPr>
            <w:r>
              <w:rPr>
                <w:sz w:val="18"/>
              </w:rPr>
            </w:r>
          </w:p>
          <w:p>
            <w:pPr>
              <w:spacing w:after="70"/>
            </w:pPr>
            <w:r>
              <w:rPr>
                <w:sz w:val="18"/>
              </w:rPr>
              <w:t>Je vous remercie par avance pour l'attention portée à cette demande et reste à votre disposition pour convenir d'un créneau.</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pPr>
        <w:pStyle w:val="Heading2"/>
      </w:pPr>
      <w:r>
        <w:t>Relance courte ? J+7 / J+10</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revenir vers vous au sujet du courrier transmis concernant TERRITOIRES VIVANTS FRANCE et la demande de premier échange adressée à Saint-Étienne Métropole.</w:t>
            </w:r>
          </w:p>
          <w:p>
            <w:pPr>
              <w:spacing w:after="70"/>
            </w:pPr>
            <w:r>
              <w:rPr>
                <w:sz w:val="18"/>
              </w:rPr>
            </w:r>
          </w:p>
          <w:p>
            <w:pPr>
              <w:spacing w:after="70"/>
            </w:pPr>
            <w:r>
              <w:rPr>
                <w:sz w:val="18"/>
              </w:rPr>
              <w:t>L'objectif reste simplement de présenter la démarche, de vérifier les bons interlocuteurs et de comprendre si un échange de cadrage pourrait être utile dans le cadre du lancement de TVF à Saint-Étienne.</w:t>
            </w:r>
          </w:p>
          <w:p>
            <w:pPr>
              <w:spacing w:after="70"/>
            </w:pPr>
            <w:r>
              <w:rPr>
                <w:sz w:val="18"/>
              </w:rPr>
            </w:r>
          </w:p>
          <w:p>
            <w:pPr>
              <w:spacing w:after="70"/>
            </w:pPr>
            <w:r>
              <w:rPr>
                <w:sz w:val="18"/>
              </w:rPr>
              <w:t>Je reste à votre disposition pour convenir d'un créneau ou pour réorienter la demande vers le service compétent.</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r>
        <w:br w:type="page"/>
      </w:r>
    </w:p>
    <w:p>
      <w:pPr>
        <w:pStyle w:val="Heading1"/>
      </w:pPr>
      <w:r>
        <w:t>3. Département de la Loire</w:t>
      </w:r>
    </w:p>
    <w:tbl>
      <w:tblPr>
        <w:tblW w:type="auto" w:w="0"/>
        <w:jc w:val="center"/>
        <w:tblLayout w:type="fixed"/>
        <w:tblLook w:firstColumn="1" w:firstRow="1" w:lastColumn="0" w:lastRow="0" w:noHBand="0" w:noVBand="1" w:val="04A0"/>
      </w:tblPr>
      <w:tblGrid>
        <w:gridCol w:w="4904"/>
        <w:gridCol w:w="4904"/>
      </w:tblGrid>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Destinataire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Département de la Loire</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Objet de l'e-mail</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Demande de rendez-vous - TVF / insertion, solidarité territoriale et projets utiles dans la Loire</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Courrier ? joindre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23-departement-loire-lancement-cooperation-tvf.docx ou courrier Département du kit</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Pi?ces jointes</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Courrier signé, dossier de présentation TVF, récépissé RNA, avis SIRENE, statuts, fiche Solidarité &amp; Insertion, fiche besoins de lancement.</w:t>
            </w:r>
          </w:p>
        </w:tc>
      </w:tr>
    </w:tbl>
    <w:p/>
    <w:p>
      <w:pPr>
        <w:pStyle w:val="Heading2"/>
      </w:pPr>
      <w:r>
        <w:t>E-mail principal</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vous transmettre en pièce jointe un courrier de présentation de TERRITOIRES VIVANTS FRANCE, association loi 1901 déclarée, implantée à Saint-Étienne, dont l'objet est de contribuer à la remise en usage de ressources aujourd'hui insuffisamment mobilisées : logements vacants, commerces inoccupés, bâtiments délaissés, terrains, friches, mobiliers, équipements et matériaux réemployables.</w:t>
            </w:r>
          </w:p>
          <w:p>
            <w:pPr>
              <w:spacing w:after="70"/>
            </w:pPr>
            <w:r>
              <w:rPr>
                <w:sz w:val="18"/>
              </w:rPr>
            </w:r>
          </w:p>
          <w:p>
            <w:pPr>
              <w:spacing w:after="70"/>
            </w:pPr>
            <w:r>
              <w:rPr>
                <w:sz w:val="18"/>
              </w:rPr>
              <w:t>Dans le cadre du lancement opérationnel de TVF à Saint-Étienne, nous souhaiterions échanger sur les passerelles possibles entre les actions TVF et les enjeux de solidarité, d'insertion, de réemploi, de revitalisation locale et d'accès à des supports de projets concrets.</w:t>
            </w:r>
          </w:p>
          <w:p>
            <w:pPr>
              <w:spacing w:after="70"/>
            </w:pPr>
            <w:r>
              <w:rPr>
                <w:sz w:val="18"/>
              </w:rPr>
            </w:r>
          </w:p>
          <w:p>
            <w:pPr>
              <w:spacing w:after="70"/>
            </w:pPr>
            <w:r>
              <w:rPr>
                <w:sz w:val="18"/>
              </w:rPr>
              <w:t>TVF souhaite identifier les interlocuteurs départementaux pertinents pour cadrer les sujets d'insertion, d'accompagnement social, de bénévolat et de projets territoriaux utiles.</w:t>
            </w:r>
          </w:p>
          <w:p>
            <w:pPr>
              <w:spacing w:after="70"/>
            </w:pPr>
            <w:r>
              <w:rPr>
                <w:sz w:val="18"/>
              </w:rPr>
            </w:r>
          </w:p>
          <w:p>
            <w:pPr>
              <w:spacing w:after="70"/>
            </w:pPr>
            <w:r>
              <w:rPr>
                <w:sz w:val="18"/>
              </w:rPr>
              <w:t>Vous trouverez en pièces jointes les premiers éléments de présentation et le courrier correspondant à cette demande. L'objectif est de convenir, si vous l'acceptez, d'un premier rendez-vous de cadrage d'environ 30 à 45 minutes afin de présenter la démarche, comprendre vos conditions d'intervention et identifier les suites possibles.</w:t>
            </w:r>
          </w:p>
          <w:p>
            <w:pPr>
              <w:spacing w:after="70"/>
            </w:pPr>
            <w:r>
              <w:rPr>
                <w:sz w:val="18"/>
              </w:rPr>
            </w:r>
          </w:p>
          <w:p>
            <w:pPr>
              <w:spacing w:after="70"/>
            </w:pPr>
            <w:r>
              <w:rPr>
                <w:sz w:val="18"/>
              </w:rPr>
              <w:t>Par principe de prudence, aucune mention de partenariat, de soutien, de validation ou de financement ne sera utilisée publiquement par TVF sans accord écrit préalable.</w:t>
            </w:r>
          </w:p>
          <w:p>
            <w:pPr>
              <w:spacing w:after="70"/>
            </w:pPr>
            <w:r>
              <w:rPr>
                <w:sz w:val="18"/>
              </w:rPr>
            </w:r>
          </w:p>
          <w:p>
            <w:pPr>
              <w:spacing w:after="70"/>
            </w:pPr>
            <w:r>
              <w:rPr>
                <w:sz w:val="18"/>
              </w:rPr>
              <w:t>Je vous remercie par avance pour l'attention portée à cette demande et reste à votre disposition pour convenir d'un créneau.</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pPr>
        <w:pStyle w:val="Heading2"/>
      </w:pPr>
      <w:r>
        <w:t>Relance courte ? J+7 / J+10</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revenir vers vous au sujet du courrier transmis concernant TERRITOIRES VIVANTS FRANCE et la demande de premier échange adressée à Département de la Loire.</w:t>
            </w:r>
          </w:p>
          <w:p>
            <w:pPr>
              <w:spacing w:after="70"/>
            </w:pPr>
            <w:r>
              <w:rPr>
                <w:sz w:val="18"/>
              </w:rPr>
            </w:r>
          </w:p>
          <w:p>
            <w:pPr>
              <w:spacing w:after="70"/>
            </w:pPr>
            <w:r>
              <w:rPr>
                <w:sz w:val="18"/>
              </w:rPr>
              <w:t>L'objectif reste simplement de présenter la démarche, de vérifier les bons interlocuteurs et de comprendre si un échange de cadrage pourrait être utile dans le cadre du lancement de TVF à Saint-Étienne.</w:t>
            </w:r>
          </w:p>
          <w:p>
            <w:pPr>
              <w:spacing w:after="70"/>
            </w:pPr>
            <w:r>
              <w:rPr>
                <w:sz w:val="18"/>
              </w:rPr>
            </w:r>
          </w:p>
          <w:p>
            <w:pPr>
              <w:spacing w:after="70"/>
            </w:pPr>
            <w:r>
              <w:rPr>
                <w:sz w:val="18"/>
              </w:rPr>
              <w:t>Je reste à votre disposition pour convenir d'un créneau ou pour réorienter la demande vers le service compétent.</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r>
        <w:br w:type="page"/>
      </w:r>
    </w:p>
    <w:p>
      <w:pPr>
        <w:pStyle w:val="Heading1"/>
      </w:pPr>
      <w:r>
        <w:t>4. Préfecture de la Loire</w:t>
      </w:r>
    </w:p>
    <w:tbl>
      <w:tblPr>
        <w:tblW w:type="auto" w:w="0"/>
        <w:jc w:val="center"/>
        <w:tblLayout w:type="fixed"/>
        <w:tblLook w:firstColumn="1" w:firstRow="1" w:lastColumn="0" w:lastRow="0" w:noHBand="0" w:noVBand="1" w:val="04A0"/>
      </w:tblPr>
      <w:tblGrid>
        <w:gridCol w:w="4904"/>
        <w:gridCol w:w="4904"/>
      </w:tblGrid>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Destinataire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Préfecture de la Loire</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Objet de l'e-mail</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Demande de cadrage institutionnel - lancement de Territoires Vivants France à Saint-Étienne</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Courrier ? joindre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24-prefecture-loire-lancement-cadrage-tvf.docx</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Pi?ces jointes</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Courrier signé, dossier de présentation TVF, récépissé RNA, avis SIRENE, statuts, fiche méthode TVF.</w:t>
            </w:r>
          </w:p>
        </w:tc>
      </w:tr>
    </w:tbl>
    <w:p/>
    <w:p>
      <w:pPr>
        <w:pStyle w:val="Heading2"/>
      </w:pPr>
      <w:r>
        <w:t>E-mail principal</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vous transmettre en pièce jointe un courrier de présentation de TERRITOIRES VIVANTS FRANCE, association loi 1901 déclarée, implantée à Saint-Étienne, dont l'objet est de contribuer à la remise en usage de ressources aujourd'hui insuffisamment mobilisées : logements vacants, commerces inoccupés, bâtiments délaissés, terrains, friches, mobiliers, équipements et matériaux réemployables.</w:t>
            </w:r>
          </w:p>
          <w:p>
            <w:pPr>
              <w:spacing w:after="70"/>
            </w:pPr>
            <w:r>
              <w:rPr>
                <w:sz w:val="18"/>
              </w:rPr>
            </w:r>
          </w:p>
          <w:p>
            <w:pPr>
              <w:spacing w:after="70"/>
            </w:pPr>
            <w:r>
              <w:rPr>
                <w:sz w:val="18"/>
              </w:rPr>
              <w:t>Dans le cadre du lancement opérationnel de TVF à Saint-Étienne, nous souhaiterions présenter officiellement TVF, solliciter un premier cadrage institutionnel et identifier les services de l'État susceptibles d'orienter l'association vers les bons dispositifs ou interlocuteurs.</w:t>
            </w:r>
          </w:p>
          <w:p>
            <w:pPr>
              <w:spacing w:after="70"/>
            </w:pPr>
            <w:r>
              <w:rPr>
                <w:sz w:val="18"/>
              </w:rPr>
            </w:r>
          </w:p>
          <w:p>
            <w:pPr>
              <w:spacing w:after="70"/>
            </w:pPr>
            <w:r>
              <w:rPr>
                <w:sz w:val="18"/>
              </w:rPr>
              <w:t>Cette démarche vise uniquement un échange de cadrage ; elle ne vaut ni demande de soutien public automatique, ni reconnaissance de partenariat, ni validation institutionnelle anticipée.</w:t>
            </w:r>
          </w:p>
          <w:p>
            <w:pPr>
              <w:spacing w:after="70"/>
            </w:pPr>
            <w:r>
              <w:rPr>
                <w:sz w:val="18"/>
              </w:rPr>
            </w:r>
          </w:p>
          <w:p>
            <w:pPr>
              <w:spacing w:after="70"/>
            </w:pPr>
            <w:r>
              <w:rPr>
                <w:sz w:val="18"/>
              </w:rPr>
              <w:t>Vous trouverez en pièces jointes les premiers éléments de présentation et le courrier correspondant à cette demande. L'objectif est de convenir, si vous l'acceptez, d'un premier rendez-vous de cadrage d'environ 30 à 45 minutes afin de présenter la démarche, comprendre vos conditions d'intervention et identifier les suites possibles.</w:t>
            </w:r>
          </w:p>
          <w:p>
            <w:pPr>
              <w:spacing w:after="70"/>
            </w:pPr>
            <w:r>
              <w:rPr>
                <w:sz w:val="18"/>
              </w:rPr>
            </w:r>
          </w:p>
          <w:p>
            <w:pPr>
              <w:spacing w:after="70"/>
            </w:pPr>
            <w:r>
              <w:rPr>
                <w:sz w:val="18"/>
              </w:rPr>
              <w:t>Par principe de prudence, aucune mention de partenariat, de soutien, de validation ou de financement ne sera utilisée publiquement par TVF sans accord écrit préalable.</w:t>
            </w:r>
          </w:p>
          <w:p>
            <w:pPr>
              <w:spacing w:after="70"/>
            </w:pPr>
            <w:r>
              <w:rPr>
                <w:sz w:val="18"/>
              </w:rPr>
            </w:r>
          </w:p>
          <w:p>
            <w:pPr>
              <w:spacing w:after="70"/>
            </w:pPr>
            <w:r>
              <w:rPr>
                <w:sz w:val="18"/>
              </w:rPr>
              <w:t>Je vous remercie par avance pour l'attention portée à cette demande et reste à votre disposition pour convenir d'un créneau.</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pPr>
        <w:pStyle w:val="Heading2"/>
      </w:pPr>
      <w:r>
        <w:t>Relance courte ? J+7 / J+10</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revenir vers vous au sujet du courrier transmis concernant TERRITOIRES VIVANTS FRANCE et la demande de premier échange adressée à Préfecture de la Loire.</w:t>
            </w:r>
          </w:p>
          <w:p>
            <w:pPr>
              <w:spacing w:after="70"/>
            </w:pPr>
            <w:r>
              <w:rPr>
                <w:sz w:val="18"/>
              </w:rPr>
            </w:r>
          </w:p>
          <w:p>
            <w:pPr>
              <w:spacing w:after="70"/>
            </w:pPr>
            <w:r>
              <w:rPr>
                <w:sz w:val="18"/>
              </w:rPr>
              <w:t>L'objectif reste simplement de présenter la démarche, de vérifier les bons interlocuteurs et de comprendre si un échange de cadrage pourrait être utile dans le cadre du lancement de TVF à Saint-Étienne.</w:t>
            </w:r>
          </w:p>
          <w:p>
            <w:pPr>
              <w:spacing w:after="70"/>
            </w:pPr>
            <w:r>
              <w:rPr>
                <w:sz w:val="18"/>
              </w:rPr>
            </w:r>
          </w:p>
          <w:p>
            <w:pPr>
              <w:spacing w:after="70"/>
            </w:pPr>
            <w:r>
              <w:rPr>
                <w:sz w:val="18"/>
              </w:rPr>
              <w:t>Je reste à votre disposition pour convenir d'un créneau ou pour réorienter la demande vers le service compétent.</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r>
        <w:br w:type="page"/>
      </w:r>
    </w:p>
    <w:p>
      <w:pPr>
        <w:pStyle w:val="Heading1"/>
      </w:pPr>
      <w:r>
        <w:t>5. EPORA</w:t>
      </w:r>
    </w:p>
    <w:tbl>
      <w:tblPr>
        <w:tblW w:type="auto" w:w="0"/>
        <w:jc w:val="center"/>
        <w:tblLayout w:type="fixed"/>
        <w:tblLook w:firstColumn="1" w:firstRow="1" w:lastColumn="0" w:lastRow="0" w:noHBand="0" w:noVBand="1" w:val="04A0"/>
      </w:tblPr>
      <w:tblGrid>
        <w:gridCol w:w="4904"/>
        <w:gridCol w:w="4904"/>
      </w:tblGrid>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Destinataire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EPORA</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Objet de l'e-mail</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Demande de rendez-vous - TVF / biens vacants, foncier, recyclage immobilier et usages territoriaux</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Courrier ? joindre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25-epora-lancement-cooperation-fonciere-tvf.docx</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Pi?ces jointes</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Courrier signé, dossier de présentation TVF, récépissé RNA, avis SIRENE, statuts, fiche Habitat Vivant, fiche friches / biens vacants.</w:t>
            </w:r>
          </w:p>
        </w:tc>
      </w:tr>
    </w:tbl>
    <w:p/>
    <w:p>
      <w:pPr>
        <w:pStyle w:val="Heading2"/>
      </w:pPr>
      <w:r>
        <w:t>E-mail principal</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vous transmettre en pièce jointe un courrier de présentation de TERRITOIRES VIVANTS FRANCE, association loi 1901 déclarée, implantée à Saint-Étienne, dont l'objet est de contribuer à la remise en usage de ressources aujourd'hui insuffisamment mobilisées : logements vacants, commerces inoccupés, bâtiments délaissés, terrains, friches, mobiliers, équipements et matériaux réemployables.</w:t>
            </w:r>
          </w:p>
          <w:p>
            <w:pPr>
              <w:spacing w:after="70"/>
            </w:pPr>
            <w:r>
              <w:rPr>
                <w:sz w:val="18"/>
              </w:rPr>
            </w:r>
          </w:p>
          <w:p>
            <w:pPr>
              <w:spacing w:after="70"/>
            </w:pPr>
            <w:r>
              <w:rPr>
                <w:sz w:val="18"/>
              </w:rPr>
              <w:t>Dans le cadre du lancement opérationnel de TVF à Saint-Étienne, nous souhaiterions présenter TVF et comprendre les complémentarités possibles avec les sujets de foncier, biens vacants, recyclage immobilier, observation territoriale et orientation de dossiers.</w:t>
            </w:r>
          </w:p>
          <w:p>
            <w:pPr>
              <w:spacing w:after="70"/>
            </w:pPr>
            <w:r>
              <w:rPr>
                <w:sz w:val="18"/>
              </w:rPr>
            </w:r>
          </w:p>
          <w:p>
            <w:pPr>
              <w:spacing w:after="70"/>
            </w:pPr>
            <w:r>
              <w:rPr>
                <w:sz w:val="18"/>
              </w:rPr>
              <w:t>TVF ne revendique pas de rôle de portage foncier ou de maîtrise d'ouvrage ; l'objectif est d'identifier les limites et les passerelles utiles avant toute action.</w:t>
            </w:r>
          </w:p>
          <w:p>
            <w:pPr>
              <w:spacing w:after="70"/>
            </w:pPr>
            <w:r>
              <w:rPr>
                <w:sz w:val="18"/>
              </w:rPr>
            </w:r>
          </w:p>
          <w:p>
            <w:pPr>
              <w:spacing w:after="70"/>
            </w:pPr>
            <w:r>
              <w:rPr>
                <w:sz w:val="18"/>
              </w:rPr>
              <w:t>Vous trouverez en pièces jointes les premiers éléments de présentation et le courrier correspondant à cette demande. L'objectif est de convenir, si vous l'acceptez, d'un premier rendez-vous de cadrage d'environ 30 à 45 minutes afin de présenter la démarche, comprendre vos conditions d'intervention et identifier les suites possibles.</w:t>
            </w:r>
          </w:p>
          <w:p>
            <w:pPr>
              <w:spacing w:after="70"/>
            </w:pPr>
            <w:r>
              <w:rPr>
                <w:sz w:val="18"/>
              </w:rPr>
            </w:r>
          </w:p>
          <w:p>
            <w:pPr>
              <w:spacing w:after="70"/>
            </w:pPr>
            <w:r>
              <w:rPr>
                <w:sz w:val="18"/>
              </w:rPr>
              <w:t>Par principe de prudence, aucune mention de partenariat, de soutien, de validation ou de financement ne sera utilisée publiquement par TVF sans accord écrit préalable.</w:t>
            </w:r>
          </w:p>
          <w:p>
            <w:pPr>
              <w:spacing w:after="70"/>
            </w:pPr>
            <w:r>
              <w:rPr>
                <w:sz w:val="18"/>
              </w:rPr>
            </w:r>
          </w:p>
          <w:p>
            <w:pPr>
              <w:spacing w:after="70"/>
            </w:pPr>
            <w:r>
              <w:rPr>
                <w:sz w:val="18"/>
              </w:rPr>
              <w:t>Je vous remercie par avance pour l'attention portée à cette demande et reste à votre disposition pour convenir d'un créneau.</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pPr>
        <w:pStyle w:val="Heading2"/>
      </w:pPr>
      <w:r>
        <w:t>Relance courte ? J+7 / J+10</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revenir vers vous au sujet du courrier transmis concernant TERRITOIRES VIVANTS FRANCE et la demande de premier échange adressée à EPORA.</w:t>
            </w:r>
          </w:p>
          <w:p>
            <w:pPr>
              <w:spacing w:after="70"/>
            </w:pPr>
            <w:r>
              <w:rPr>
                <w:sz w:val="18"/>
              </w:rPr>
            </w:r>
          </w:p>
          <w:p>
            <w:pPr>
              <w:spacing w:after="70"/>
            </w:pPr>
            <w:r>
              <w:rPr>
                <w:sz w:val="18"/>
              </w:rPr>
              <w:t>L'objectif reste simplement de présenter la démarche, de vérifier les bons interlocuteurs et de comprendre si un échange de cadrage pourrait être utile dans le cadre du lancement de TVF à Saint-Étienne.</w:t>
            </w:r>
          </w:p>
          <w:p>
            <w:pPr>
              <w:spacing w:after="70"/>
            </w:pPr>
            <w:r>
              <w:rPr>
                <w:sz w:val="18"/>
              </w:rPr>
            </w:r>
          </w:p>
          <w:p>
            <w:pPr>
              <w:spacing w:after="70"/>
            </w:pPr>
            <w:r>
              <w:rPr>
                <w:sz w:val="18"/>
              </w:rPr>
              <w:t>Je reste à votre disposition pour convenir d'un créneau ou pour réorienter la demande vers le service compétent.</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r>
        <w:br w:type="page"/>
      </w:r>
    </w:p>
    <w:p>
      <w:pPr>
        <w:pStyle w:val="Heading1"/>
      </w:pPr>
      <w:r>
        <w:t>6. Rénov'Actions42</w:t>
      </w:r>
    </w:p>
    <w:tbl>
      <w:tblPr>
        <w:tblW w:type="auto" w:w="0"/>
        <w:jc w:val="center"/>
        <w:tblLayout w:type="fixed"/>
        <w:tblLook w:firstColumn="1" w:firstRow="1" w:lastColumn="0" w:lastRow="0" w:noHBand="0" w:noVBand="1" w:val="04A0"/>
      </w:tblPr>
      <w:tblGrid>
        <w:gridCol w:w="4904"/>
        <w:gridCol w:w="4904"/>
      </w:tblGrid>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Destinataire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Rénov'Actions42</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Objet de l'e-mail</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Demande de rendez-vous - TVF / rénovation de logements vacants et accompagnement des propriétaires</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Courrier ? joindre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26-renovactions42-lancement-cooperation-renovation-tvf.docx</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Pi?ces jointes</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Courrier signé, dossier de présentation TVF, récépissé RNA, avis SIRENE, statuts, fiche Habitat Vivant, fiche propriétaires / biens vacants.</w:t>
            </w:r>
          </w:p>
        </w:tc>
      </w:tr>
    </w:tbl>
    <w:p/>
    <w:p>
      <w:pPr>
        <w:pStyle w:val="Heading2"/>
      </w:pPr>
      <w:r>
        <w:t>E-mail principal</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vous transmettre en pièce jointe un courrier de présentation de TERRITOIRES VIVANTS FRANCE, association loi 1901 déclarée, implantée à Saint-Étienne, dont l'objet est de contribuer à la remise en usage de ressources aujourd'hui insuffisamment mobilisées : logements vacants, commerces inoccupés, bâtiments délaissés, terrains, friches, mobiliers, équipements et matériaux réemployables.</w:t>
            </w:r>
          </w:p>
          <w:p>
            <w:pPr>
              <w:spacing w:after="70"/>
            </w:pPr>
            <w:r>
              <w:rPr>
                <w:sz w:val="18"/>
              </w:rPr>
            </w:r>
          </w:p>
          <w:p>
            <w:pPr>
              <w:spacing w:after="70"/>
            </w:pPr>
            <w:r>
              <w:rPr>
                <w:sz w:val="18"/>
              </w:rPr>
              <w:t>Dans le cadre du lancement opérationnel de TVF à Saint-Étienne, nous souhaiterions identifier comment TVF pourrait orienter certains propriétaires ou situations de logements vacants vers les dispositifs et interlocuteurs compétents en matière de rénovation.</w:t>
            </w:r>
          </w:p>
          <w:p>
            <w:pPr>
              <w:spacing w:after="70"/>
            </w:pPr>
            <w:r>
              <w:rPr>
                <w:sz w:val="18"/>
              </w:rPr>
            </w:r>
          </w:p>
          <w:p>
            <w:pPr>
              <w:spacing w:after="70"/>
            </w:pPr>
            <w:r>
              <w:rPr>
                <w:sz w:val="18"/>
              </w:rPr>
              <w:t>TVF souhaite éviter toute confusion : l'association ne remplace pas le conseil technique, administratif ou financier déjà assuré par les dispositifs spécialisés.</w:t>
            </w:r>
          </w:p>
          <w:p>
            <w:pPr>
              <w:spacing w:after="70"/>
            </w:pPr>
            <w:r>
              <w:rPr>
                <w:sz w:val="18"/>
              </w:rPr>
            </w:r>
          </w:p>
          <w:p>
            <w:pPr>
              <w:spacing w:after="70"/>
            </w:pPr>
            <w:r>
              <w:rPr>
                <w:sz w:val="18"/>
              </w:rPr>
              <w:t>Vous trouverez en pièces jointes les premiers éléments de présentation et le courrier correspondant à cette demande. L'objectif est de convenir, si vous l'acceptez, d'un premier rendez-vous de cadrage d'environ 30 à 45 minutes afin de présenter la démarche, comprendre vos conditions d'intervention et identifier les suites possibles.</w:t>
            </w:r>
          </w:p>
          <w:p>
            <w:pPr>
              <w:spacing w:after="70"/>
            </w:pPr>
            <w:r>
              <w:rPr>
                <w:sz w:val="18"/>
              </w:rPr>
            </w:r>
          </w:p>
          <w:p>
            <w:pPr>
              <w:spacing w:after="70"/>
            </w:pPr>
            <w:r>
              <w:rPr>
                <w:sz w:val="18"/>
              </w:rPr>
              <w:t>Par principe de prudence, aucune mention de partenariat, de soutien, de validation ou de financement ne sera utilisée publiquement par TVF sans accord écrit préalable.</w:t>
            </w:r>
          </w:p>
          <w:p>
            <w:pPr>
              <w:spacing w:after="70"/>
            </w:pPr>
            <w:r>
              <w:rPr>
                <w:sz w:val="18"/>
              </w:rPr>
            </w:r>
          </w:p>
          <w:p>
            <w:pPr>
              <w:spacing w:after="70"/>
            </w:pPr>
            <w:r>
              <w:rPr>
                <w:sz w:val="18"/>
              </w:rPr>
              <w:t>Je vous remercie par avance pour l'attention portée à cette demande et reste à votre disposition pour convenir d'un créneau.</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pPr>
        <w:pStyle w:val="Heading2"/>
      </w:pPr>
      <w:r>
        <w:t>Relance courte ? J+7 / J+10</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revenir vers vous au sujet du courrier transmis concernant TERRITOIRES VIVANTS FRANCE et la demande de premier échange adressée à Rénov'Actions42.</w:t>
            </w:r>
          </w:p>
          <w:p>
            <w:pPr>
              <w:spacing w:after="70"/>
            </w:pPr>
            <w:r>
              <w:rPr>
                <w:sz w:val="18"/>
              </w:rPr>
            </w:r>
          </w:p>
          <w:p>
            <w:pPr>
              <w:spacing w:after="70"/>
            </w:pPr>
            <w:r>
              <w:rPr>
                <w:sz w:val="18"/>
              </w:rPr>
              <w:t>L'objectif reste simplement de présenter la démarche, de vérifier les bons interlocuteurs et de comprendre si un échange de cadrage pourrait être utile dans le cadre du lancement de TVF à Saint-Étienne.</w:t>
            </w:r>
          </w:p>
          <w:p>
            <w:pPr>
              <w:spacing w:after="70"/>
            </w:pPr>
            <w:r>
              <w:rPr>
                <w:sz w:val="18"/>
              </w:rPr>
            </w:r>
          </w:p>
          <w:p>
            <w:pPr>
              <w:spacing w:after="70"/>
            </w:pPr>
            <w:r>
              <w:rPr>
                <w:sz w:val="18"/>
              </w:rPr>
              <w:t>Je reste à votre disposition pour convenir d'un créneau ou pour réorienter la demande vers le service compétent.</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r>
        <w:br w:type="page"/>
      </w:r>
    </w:p>
    <w:p>
      <w:pPr>
        <w:pStyle w:val="Heading1"/>
      </w:pPr>
      <w:r>
        <w:t>7. CCI Lyon Métropole Saint-Étienne Roanne</w:t>
      </w:r>
    </w:p>
    <w:tbl>
      <w:tblPr>
        <w:tblW w:type="auto" w:w="0"/>
        <w:jc w:val="center"/>
        <w:tblLayout w:type="fixed"/>
        <w:tblLook w:firstColumn="1" w:firstRow="1" w:lastColumn="0" w:lastRow="0" w:noHBand="0" w:noVBand="1" w:val="04A0"/>
      </w:tblPr>
      <w:tblGrid>
        <w:gridCol w:w="4904"/>
        <w:gridCol w:w="4904"/>
      </w:tblGrid>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Destinataire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CCI Lyon Métropole Saint-Étienne Roanne</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Objet de l'e-mail</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Demande de rendez-vous - TVF / commerces inoccupés, entreprises et économie locale</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Courrier ? joindre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27-cci-lyon-metropole-saint-etienne-roanne-lancement-tvf.docx ou 20-cci-cma-reseau-economique.docx</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Pi?ces jointes</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Courrier signé, dossier de présentation TVF, récépissé RNA, avis SIRENE, statuts, fiche Commerce Vivant, fiche entreprises / matériaux.</w:t>
            </w:r>
          </w:p>
        </w:tc>
      </w:tr>
    </w:tbl>
    <w:p/>
    <w:p>
      <w:pPr>
        <w:pStyle w:val="Heading2"/>
      </w:pPr>
      <w:r>
        <w:t>E-mail principal</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vous transmettre en pièce jointe un courrier de présentation de TERRITOIRES VIVANTS FRANCE, association loi 1901 déclarée, implantée à Saint-Étienne, dont l'objet est de contribuer à la remise en usage de ressources aujourd'hui insuffisamment mobilisées : logements vacants, commerces inoccupés, bâtiments délaissés, terrains, friches, mobiliers, équipements et matériaux réemployables.</w:t>
            </w:r>
          </w:p>
          <w:p>
            <w:pPr>
              <w:spacing w:after="70"/>
            </w:pPr>
            <w:r>
              <w:rPr>
                <w:sz w:val="18"/>
              </w:rPr>
            </w:r>
          </w:p>
          <w:p>
            <w:pPr>
              <w:spacing w:after="70"/>
            </w:pPr>
            <w:r>
              <w:rPr>
                <w:sz w:val="18"/>
              </w:rPr>
              <w:t>Dans le cadre du lancement opérationnel de TVF à Saint-Étienne, nous souhaiterions présenter TVF et échanger sur les besoins liés aux commerces inoccupés, aux entreprises, aux invendus, aux dons de matériaux, à la logistique et aux projets utiles pour les centres-villes.</w:t>
            </w:r>
          </w:p>
          <w:p>
            <w:pPr>
              <w:spacing w:after="70"/>
            </w:pPr>
            <w:r>
              <w:rPr>
                <w:sz w:val="18"/>
              </w:rPr>
            </w:r>
          </w:p>
          <w:p>
            <w:pPr>
              <w:spacing w:after="70"/>
            </w:pPr>
            <w:r>
              <w:rPr>
                <w:sz w:val="18"/>
              </w:rPr>
              <w:t>L'objectif est d'identifier des passerelles avec les entreprises, commerçants, artisans, porteurs de projets et acteurs économiques sans annoncer de partenariat avant accord écrit.</w:t>
            </w:r>
          </w:p>
          <w:p>
            <w:pPr>
              <w:spacing w:after="70"/>
            </w:pPr>
            <w:r>
              <w:rPr>
                <w:sz w:val="18"/>
              </w:rPr>
            </w:r>
          </w:p>
          <w:p>
            <w:pPr>
              <w:spacing w:after="70"/>
            </w:pPr>
            <w:r>
              <w:rPr>
                <w:sz w:val="18"/>
              </w:rPr>
              <w:t>Vous trouverez en pièces jointes les premiers éléments de présentation et le courrier correspondant à cette demande. L'objectif est de convenir, si vous l'acceptez, d'un premier rendez-vous de cadrage d'environ 30 à 45 minutes afin de présenter la démarche, comprendre vos conditions d'intervention et identifier les suites possibles.</w:t>
            </w:r>
          </w:p>
          <w:p>
            <w:pPr>
              <w:spacing w:after="70"/>
            </w:pPr>
            <w:r>
              <w:rPr>
                <w:sz w:val="18"/>
              </w:rPr>
            </w:r>
          </w:p>
          <w:p>
            <w:pPr>
              <w:spacing w:after="70"/>
            </w:pPr>
            <w:r>
              <w:rPr>
                <w:sz w:val="18"/>
              </w:rPr>
              <w:t>Par principe de prudence, aucune mention de partenariat, de soutien, de validation ou de financement ne sera utilisée publiquement par TVF sans accord écrit préalable.</w:t>
            </w:r>
          </w:p>
          <w:p>
            <w:pPr>
              <w:spacing w:after="70"/>
            </w:pPr>
            <w:r>
              <w:rPr>
                <w:sz w:val="18"/>
              </w:rPr>
            </w:r>
          </w:p>
          <w:p>
            <w:pPr>
              <w:spacing w:after="70"/>
            </w:pPr>
            <w:r>
              <w:rPr>
                <w:sz w:val="18"/>
              </w:rPr>
              <w:t>Je vous remercie par avance pour l'attention portée à cette demande et reste à votre disposition pour convenir d'un créneau.</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pPr>
        <w:pStyle w:val="Heading2"/>
      </w:pPr>
      <w:r>
        <w:t>Relance courte ? J+7 / J+10</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revenir vers vous au sujet du courrier transmis concernant TERRITOIRES VIVANTS FRANCE et la demande de premier échange adressée à CCI Lyon Métropole Saint-Étienne Roanne.</w:t>
            </w:r>
          </w:p>
          <w:p>
            <w:pPr>
              <w:spacing w:after="70"/>
            </w:pPr>
            <w:r>
              <w:rPr>
                <w:sz w:val="18"/>
              </w:rPr>
            </w:r>
          </w:p>
          <w:p>
            <w:pPr>
              <w:spacing w:after="70"/>
            </w:pPr>
            <w:r>
              <w:rPr>
                <w:sz w:val="18"/>
              </w:rPr>
              <w:t>L'objectif reste simplement de présenter la démarche, de vérifier les bons interlocuteurs et de comprendre si un échange de cadrage pourrait être utile dans le cadre du lancement de TVF à Saint-Étienne.</w:t>
            </w:r>
          </w:p>
          <w:p>
            <w:pPr>
              <w:spacing w:after="70"/>
            </w:pPr>
            <w:r>
              <w:rPr>
                <w:sz w:val="18"/>
              </w:rPr>
            </w:r>
          </w:p>
          <w:p>
            <w:pPr>
              <w:spacing w:after="70"/>
            </w:pPr>
            <w:r>
              <w:rPr>
                <w:sz w:val="18"/>
              </w:rPr>
              <w:t>Je reste à votre disposition pour convenir d'un créneau ou pour réorienter la demande vers le service compétent.</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r>
        <w:br w:type="page"/>
      </w:r>
    </w:p>
    <w:p>
      <w:pPr>
        <w:pStyle w:val="Heading1"/>
      </w:pPr>
      <w:r>
        <w:t>8. CAPEB Loire</w:t>
      </w:r>
    </w:p>
    <w:tbl>
      <w:tblPr>
        <w:tblW w:type="auto" w:w="0"/>
        <w:jc w:val="center"/>
        <w:tblLayout w:type="fixed"/>
        <w:tblLook w:firstColumn="1" w:firstRow="1" w:lastColumn="0" w:lastRow="0" w:noHBand="0" w:noVBand="1" w:val="04A0"/>
      </w:tblPr>
      <w:tblGrid>
        <w:gridCol w:w="4904"/>
        <w:gridCol w:w="4904"/>
      </w:tblGrid>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Destinataire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CAPEB Loire</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Objet de l'e-mail</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Demande de rendez-vous - TVF / artisans, rénovation, matériaux de réemploi et chantiers encadrés</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Courrier ? joindre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28-capeb-loire-lancement-cooperation-artisans-tvf.docx ou 07-capeb-artisans-materiaux.docx</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Pi?ces jointes</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Courrier signé, dossier de présentation TVF, récépissé RNA, avis SIRENE, statuts, fiche Matériauthèque, fiche Habitat Vivant, fiche chantiers encadrés.</w:t>
            </w:r>
          </w:p>
        </w:tc>
      </w:tr>
    </w:tbl>
    <w:p/>
    <w:p>
      <w:pPr>
        <w:pStyle w:val="Heading2"/>
      </w:pPr>
      <w:r>
        <w:t>E-mail principal</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vous transmettre en pièce jointe un courrier de présentation de TERRITOIRES VIVANTS FRANCE, association loi 1901 déclarée, implantée à Saint-Étienne, dont l'objet est de contribuer à la remise en usage de ressources aujourd'hui insuffisamment mobilisées : logements vacants, commerces inoccupés, bâtiments délaissés, terrains, friches, mobiliers, équipements et matériaux réemployables.</w:t>
            </w:r>
          </w:p>
          <w:p>
            <w:pPr>
              <w:spacing w:after="70"/>
            </w:pPr>
            <w:r>
              <w:rPr>
                <w:sz w:val="18"/>
              </w:rPr>
            </w:r>
          </w:p>
          <w:p>
            <w:pPr>
              <w:spacing w:after="70"/>
            </w:pPr>
            <w:r>
              <w:rPr>
                <w:sz w:val="18"/>
              </w:rPr>
              <w:t>Dans le cadre du lancement opérationnel de TVF à Saint-Étienne, nous souhaiterions échanger sur les passerelles possibles avec les artisans du bâtiment : récupération de matériaux, réemploi, orientation technique, chantiers encadrés, rénovation et besoins locaux.</w:t>
            </w:r>
          </w:p>
          <w:p>
            <w:pPr>
              <w:spacing w:after="70"/>
            </w:pPr>
            <w:r>
              <w:rPr>
                <w:sz w:val="18"/>
              </w:rPr>
            </w:r>
          </w:p>
          <w:p>
            <w:pPr>
              <w:spacing w:after="70"/>
            </w:pPr>
            <w:r>
              <w:rPr>
                <w:sz w:val="18"/>
              </w:rPr>
              <w:t>TVF ne se substitue pas aux artisans ni aux entreprises ; l'association souhaite construire une méthode qui respecte les compétences professionnelles, les assurances, la sécurité et les responsabilités de chacun.</w:t>
            </w:r>
          </w:p>
          <w:p>
            <w:pPr>
              <w:spacing w:after="70"/>
            </w:pPr>
            <w:r>
              <w:rPr>
                <w:sz w:val="18"/>
              </w:rPr>
            </w:r>
          </w:p>
          <w:p>
            <w:pPr>
              <w:spacing w:after="70"/>
            </w:pPr>
            <w:r>
              <w:rPr>
                <w:sz w:val="18"/>
              </w:rPr>
              <w:t>Vous trouverez en pièces jointes les premiers éléments de présentation et le courrier correspondant à cette demande. L'objectif est de convenir, si vous l'acceptez, d'un premier rendez-vous de cadrage d'environ 30 à 45 minutes afin de présenter la démarche, comprendre vos conditions d'intervention et identifier les suites possibles.</w:t>
            </w:r>
          </w:p>
          <w:p>
            <w:pPr>
              <w:spacing w:after="70"/>
            </w:pPr>
            <w:r>
              <w:rPr>
                <w:sz w:val="18"/>
              </w:rPr>
            </w:r>
          </w:p>
          <w:p>
            <w:pPr>
              <w:spacing w:after="70"/>
            </w:pPr>
            <w:r>
              <w:rPr>
                <w:sz w:val="18"/>
              </w:rPr>
              <w:t>Par principe de prudence, aucune mention de partenariat, de soutien, de validation ou de financement ne sera utilisée publiquement par TVF sans accord écrit préalable.</w:t>
            </w:r>
          </w:p>
          <w:p>
            <w:pPr>
              <w:spacing w:after="70"/>
            </w:pPr>
            <w:r>
              <w:rPr>
                <w:sz w:val="18"/>
              </w:rPr>
            </w:r>
          </w:p>
          <w:p>
            <w:pPr>
              <w:spacing w:after="70"/>
            </w:pPr>
            <w:r>
              <w:rPr>
                <w:sz w:val="18"/>
              </w:rPr>
              <w:t>Je vous remercie par avance pour l'attention portée à cette demande et reste à votre disposition pour convenir d'un créneau.</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pPr>
        <w:pStyle w:val="Heading2"/>
      </w:pPr>
      <w:r>
        <w:t>Relance courte ? J+7 / J+10</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revenir vers vous au sujet du courrier transmis concernant TERRITOIRES VIVANTS FRANCE et la demande de premier échange adressée à CAPEB Loire.</w:t>
            </w:r>
          </w:p>
          <w:p>
            <w:pPr>
              <w:spacing w:after="70"/>
            </w:pPr>
            <w:r>
              <w:rPr>
                <w:sz w:val="18"/>
              </w:rPr>
            </w:r>
          </w:p>
          <w:p>
            <w:pPr>
              <w:spacing w:after="70"/>
            </w:pPr>
            <w:r>
              <w:rPr>
                <w:sz w:val="18"/>
              </w:rPr>
              <w:t>L'objectif reste simplement de présenter la démarche, de vérifier les bons interlocuteurs et de comprendre si un échange de cadrage pourrait être utile dans le cadre du lancement de TVF à Saint-Étienne.</w:t>
            </w:r>
          </w:p>
          <w:p>
            <w:pPr>
              <w:spacing w:after="70"/>
            </w:pPr>
            <w:r>
              <w:rPr>
                <w:sz w:val="18"/>
              </w:rPr>
            </w:r>
          </w:p>
          <w:p>
            <w:pPr>
              <w:spacing w:after="70"/>
            </w:pPr>
            <w:r>
              <w:rPr>
                <w:sz w:val="18"/>
              </w:rPr>
              <w:t>Je reste à votre disposition pour convenir d'un créneau ou pour réorienter la demande vers le service compétent.</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r>
        <w:br w:type="page"/>
      </w:r>
    </w:p>
    <w:p>
      <w:pPr>
        <w:pStyle w:val="Heading1"/>
      </w:pPr>
      <w:r>
        <w:t>9. EPASE</w:t>
      </w:r>
    </w:p>
    <w:tbl>
      <w:tblPr>
        <w:tblW w:type="auto" w:w="0"/>
        <w:jc w:val="center"/>
        <w:tblLayout w:type="fixed"/>
        <w:tblLook w:firstColumn="1" w:firstRow="1" w:lastColumn="0" w:lastRow="0" w:noHBand="0" w:noVBand="1" w:val="04A0"/>
      </w:tblPr>
      <w:tblGrid>
        <w:gridCol w:w="4904"/>
        <w:gridCol w:w="4904"/>
      </w:tblGrid>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Destinataire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EPASE</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Objet de l'e-mail</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Demande de rendez-vous - TVF / aménagement, revitalisation, réemploi et usages territoriaux</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Courrier ? joindre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29-epase-lancement-cooperation-amenagement-tvf.docx ou 03-epase-espace-pilote.docx</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Pi?ces jointes</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Courrier signé, dossier de présentation TVF, récépissé RNA, avis SIRENE, statuts, fiche friches / biens vacants, fiche matériaux / réemploi.</w:t>
            </w:r>
          </w:p>
        </w:tc>
      </w:tr>
    </w:tbl>
    <w:p/>
    <w:p>
      <w:pPr>
        <w:pStyle w:val="Heading2"/>
      </w:pPr>
      <w:r>
        <w:t>E-mail principal</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vous transmettre en pièce jointe un courrier de présentation de TERRITOIRES VIVANTS FRANCE, association loi 1901 déclarée, implantée à Saint-Étienne, dont l'objet est de contribuer à la remise en usage de ressources aujourd'hui insuffisamment mobilisées : logements vacants, commerces inoccupés, bâtiments délaissés, terrains, friches, mobiliers, équipements et matériaux réemployables.</w:t>
            </w:r>
          </w:p>
          <w:p>
            <w:pPr>
              <w:spacing w:after="70"/>
            </w:pPr>
            <w:r>
              <w:rPr>
                <w:sz w:val="18"/>
              </w:rPr>
            </w:r>
          </w:p>
          <w:p>
            <w:pPr>
              <w:spacing w:after="70"/>
            </w:pPr>
            <w:r>
              <w:rPr>
                <w:sz w:val="18"/>
              </w:rPr>
              <w:t>Dans le cadre du lancement opérationnel de TVF à Saint-Étienne, nous souhaiterions présenter la méthode TVF et identifier les complémentarités possibles avec les sujets d'aménagement, d'usages temporaires, de friches, de locaux inoccupés, de réemploi et de mobilisation locale.</w:t>
            </w:r>
          </w:p>
          <w:p>
            <w:pPr>
              <w:spacing w:after="70"/>
            </w:pPr>
            <w:r>
              <w:rPr>
                <w:sz w:val="18"/>
              </w:rPr>
            </w:r>
          </w:p>
          <w:p>
            <w:pPr>
              <w:spacing w:after="70"/>
            </w:pPr>
            <w:r>
              <w:rPr>
                <w:sz w:val="18"/>
              </w:rPr>
              <w:t>TVF ne se positionne pas comme aménageur ni maître d'ouvrage ; la démarche vise une contribution associative de terrain, prudente et cadrée.</w:t>
            </w:r>
          </w:p>
          <w:p>
            <w:pPr>
              <w:spacing w:after="70"/>
            </w:pPr>
            <w:r>
              <w:rPr>
                <w:sz w:val="18"/>
              </w:rPr>
            </w:r>
          </w:p>
          <w:p>
            <w:pPr>
              <w:spacing w:after="70"/>
            </w:pPr>
            <w:r>
              <w:rPr>
                <w:sz w:val="18"/>
              </w:rPr>
              <w:t>Vous trouverez en pièces jointes les premiers éléments de présentation et le courrier correspondant à cette demande. L'objectif est de convenir, si vous l'acceptez, d'un premier rendez-vous de cadrage d'environ 30 à 45 minutes afin de présenter la démarche, comprendre vos conditions d'intervention et identifier les suites possibles.</w:t>
            </w:r>
          </w:p>
          <w:p>
            <w:pPr>
              <w:spacing w:after="70"/>
            </w:pPr>
            <w:r>
              <w:rPr>
                <w:sz w:val="18"/>
              </w:rPr>
            </w:r>
          </w:p>
          <w:p>
            <w:pPr>
              <w:spacing w:after="70"/>
            </w:pPr>
            <w:r>
              <w:rPr>
                <w:sz w:val="18"/>
              </w:rPr>
              <w:t>Par principe de prudence, aucune mention de partenariat, de soutien, de validation ou de financement ne sera utilisée publiquement par TVF sans accord écrit préalable.</w:t>
            </w:r>
          </w:p>
          <w:p>
            <w:pPr>
              <w:spacing w:after="70"/>
            </w:pPr>
            <w:r>
              <w:rPr>
                <w:sz w:val="18"/>
              </w:rPr>
            </w:r>
          </w:p>
          <w:p>
            <w:pPr>
              <w:spacing w:after="70"/>
            </w:pPr>
            <w:r>
              <w:rPr>
                <w:sz w:val="18"/>
              </w:rPr>
              <w:t>Je vous remercie par avance pour l'attention portée à cette demande et reste à votre disposition pour convenir d'un créneau.</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pPr>
        <w:pStyle w:val="Heading2"/>
      </w:pPr>
      <w:r>
        <w:t>Relance courte ? J+7 / J+10</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revenir vers vous au sujet du courrier transmis concernant TERRITOIRES VIVANTS FRANCE et la demande de premier échange adressée à EPASE.</w:t>
            </w:r>
          </w:p>
          <w:p>
            <w:pPr>
              <w:spacing w:after="70"/>
            </w:pPr>
            <w:r>
              <w:rPr>
                <w:sz w:val="18"/>
              </w:rPr>
            </w:r>
          </w:p>
          <w:p>
            <w:pPr>
              <w:spacing w:after="70"/>
            </w:pPr>
            <w:r>
              <w:rPr>
                <w:sz w:val="18"/>
              </w:rPr>
              <w:t>L'objectif reste simplement de présenter la démarche, de vérifier les bons interlocuteurs et de comprendre si un échange de cadrage pourrait être utile dans le cadre du lancement de TVF à Saint-Étienne.</w:t>
            </w:r>
          </w:p>
          <w:p>
            <w:pPr>
              <w:spacing w:after="70"/>
            </w:pPr>
            <w:r>
              <w:rPr>
                <w:sz w:val="18"/>
              </w:rPr>
            </w:r>
          </w:p>
          <w:p>
            <w:pPr>
              <w:spacing w:after="70"/>
            </w:pPr>
            <w:r>
              <w:rPr>
                <w:sz w:val="18"/>
              </w:rPr>
              <w:t>Je reste à votre disposition pour convenir d'un créneau ou pour réorienter la demande vers le service compétent.</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r>
        <w:br w:type="page"/>
      </w:r>
    </w:p>
    <w:p>
      <w:pPr>
        <w:pStyle w:val="Heading1"/>
      </w:pPr>
      <w:r>
        <w:t>10. Maison de l'Emploi / PLIE de Saint-Étienne</w:t>
      </w:r>
    </w:p>
    <w:tbl>
      <w:tblPr>
        <w:tblW w:type="auto" w:w="0"/>
        <w:jc w:val="center"/>
        <w:tblLayout w:type="fixed"/>
        <w:tblLook w:firstColumn="1" w:firstRow="1" w:lastColumn="0" w:lastRow="0" w:noHBand="0" w:noVBand="1" w:val="04A0"/>
      </w:tblPr>
      <w:tblGrid>
        <w:gridCol w:w="4904"/>
        <w:gridCol w:w="4904"/>
      </w:tblGrid>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Destinataire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Maison de l'Emploi / PLIE de Saint-Étienne</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Objet de l'e-mail</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Demande de rendez-vous - TVF / insertion, chantiers encadrés et revitalisation territoriale</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Courrier ? joindre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30-maison-emploi-plie-saint-etienne-lancement-insertion-tvf.docx ou 11-plie-chantier-insertion.docx</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Pi?ces jointes</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Courrier signé, dossier de présentation TVF, récépissé RNA, avis SIRENE, statuts, fiche Solidarité &amp; Insertion, fiche chantiers encadrés.</w:t>
            </w:r>
          </w:p>
        </w:tc>
      </w:tr>
    </w:tbl>
    <w:p/>
    <w:p>
      <w:pPr>
        <w:pStyle w:val="Heading2"/>
      </w:pPr>
      <w:r>
        <w:t>E-mail principal</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vous transmettre en pièce jointe un courrier de présentation de TERRITOIRES VIVANTS FRANCE, association loi 1901 déclarée, implantée à Saint-Étienne, dont l'objet est de contribuer à la remise en usage de ressources aujourd'hui insuffisamment mobilisées : logements vacants, commerces inoccupés, bâtiments délaissés, terrains, friches, mobiliers, équipements et matériaux réemployables.</w:t>
            </w:r>
          </w:p>
          <w:p>
            <w:pPr>
              <w:spacing w:after="70"/>
            </w:pPr>
            <w:r>
              <w:rPr>
                <w:sz w:val="18"/>
              </w:rPr>
            </w:r>
          </w:p>
          <w:p>
            <w:pPr>
              <w:spacing w:after="70"/>
            </w:pPr>
            <w:r>
              <w:rPr>
                <w:sz w:val="18"/>
              </w:rPr>
              <w:t>Dans le cadre du lancement opérationnel de TVF à Saint-Étienne, nous souhaiterions identifier comment les futurs dossiers TVF pourraient être articulés avec les parcours d'insertion, les structures d'accompagnement, les entreprises et les dispositifs locaux existants.</w:t>
            </w:r>
          </w:p>
          <w:p>
            <w:pPr>
              <w:spacing w:after="70"/>
            </w:pPr>
            <w:r>
              <w:rPr>
                <w:sz w:val="18"/>
              </w:rPr>
            </w:r>
          </w:p>
          <w:p>
            <w:pPr>
              <w:spacing w:after="70"/>
            </w:pPr>
            <w:r>
              <w:rPr>
                <w:sz w:val="18"/>
              </w:rPr>
              <w:t>TVF ne se substitue pas au PLIE, aux prescripteurs, aux structures d'insertion ou aux employeurs. L'échange demandé vise à sécuriser les limites avant toute action de terrain.</w:t>
            </w:r>
          </w:p>
          <w:p>
            <w:pPr>
              <w:spacing w:after="70"/>
            </w:pPr>
            <w:r>
              <w:rPr>
                <w:sz w:val="18"/>
              </w:rPr>
            </w:r>
          </w:p>
          <w:p>
            <w:pPr>
              <w:spacing w:after="70"/>
            </w:pPr>
            <w:r>
              <w:rPr>
                <w:sz w:val="18"/>
              </w:rPr>
              <w:t>Vous trouverez en pièces jointes les premiers éléments de présentation et le courrier correspondant à cette demande. L'objectif est de convenir, si vous l'acceptez, d'un premier rendez-vous de cadrage d'environ 30 à 45 minutes afin de présenter la démarche, comprendre vos conditions d'intervention et identifier les suites possibles.</w:t>
            </w:r>
          </w:p>
          <w:p>
            <w:pPr>
              <w:spacing w:after="70"/>
            </w:pPr>
            <w:r>
              <w:rPr>
                <w:sz w:val="18"/>
              </w:rPr>
            </w:r>
          </w:p>
          <w:p>
            <w:pPr>
              <w:spacing w:after="70"/>
            </w:pPr>
            <w:r>
              <w:rPr>
                <w:sz w:val="18"/>
              </w:rPr>
              <w:t>Par principe de prudence, aucune mention de partenariat, de soutien, de validation ou de financement ne sera utilisée publiquement par TVF sans accord écrit préalable.</w:t>
            </w:r>
          </w:p>
          <w:p>
            <w:pPr>
              <w:spacing w:after="70"/>
            </w:pPr>
            <w:r>
              <w:rPr>
                <w:sz w:val="18"/>
              </w:rPr>
            </w:r>
          </w:p>
          <w:p>
            <w:pPr>
              <w:spacing w:after="70"/>
            </w:pPr>
            <w:r>
              <w:rPr>
                <w:sz w:val="18"/>
              </w:rPr>
              <w:t>Je vous remercie par avance pour l'attention portée à cette demande et reste à votre disposition pour convenir d'un créneau.</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pPr>
        <w:pStyle w:val="Heading2"/>
      </w:pPr>
      <w:r>
        <w:t>Relance courte ? J+7 / J+10</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revenir vers vous au sujet du courrier transmis concernant TERRITOIRES VIVANTS FRANCE et la demande de premier échange adressée à Maison de l'Emploi / PLIE de Saint-Étienne.</w:t>
            </w:r>
          </w:p>
          <w:p>
            <w:pPr>
              <w:spacing w:after="70"/>
            </w:pPr>
            <w:r>
              <w:rPr>
                <w:sz w:val="18"/>
              </w:rPr>
            </w:r>
          </w:p>
          <w:p>
            <w:pPr>
              <w:spacing w:after="70"/>
            </w:pPr>
            <w:r>
              <w:rPr>
                <w:sz w:val="18"/>
              </w:rPr>
              <w:t>L'objectif reste simplement de présenter la démarche, de vérifier les bons interlocuteurs et de comprendre si un échange de cadrage pourrait être utile dans le cadre du lancement de TVF à Saint-Étienne.</w:t>
            </w:r>
          </w:p>
          <w:p>
            <w:pPr>
              <w:spacing w:after="70"/>
            </w:pPr>
            <w:r>
              <w:rPr>
                <w:sz w:val="18"/>
              </w:rPr>
            </w:r>
          </w:p>
          <w:p>
            <w:pPr>
              <w:spacing w:after="70"/>
            </w:pPr>
            <w:r>
              <w:rPr>
                <w:sz w:val="18"/>
              </w:rPr>
              <w:t>Je reste à votre disposition pour convenir d'un créneau ou pour réorienter la demande vers le service compétent.</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r>
        <w:br w:type="page"/>
      </w:r>
    </w:p>
    <w:p>
      <w:pPr>
        <w:pStyle w:val="Heading1"/>
      </w:pPr>
      <w:r>
        <w:t>11. Mission Locale de Saint-Étienne</w:t>
      </w:r>
    </w:p>
    <w:tbl>
      <w:tblPr>
        <w:tblW w:type="auto" w:w="0"/>
        <w:jc w:val="center"/>
        <w:tblLayout w:type="fixed"/>
        <w:tblLook w:firstColumn="1" w:firstRow="1" w:lastColumn="0" w:lastRow="0" w:noHBand="0" w:noVBand="1" w:val="04A0"/>
      </w:tblPr>
      <w:tblGrid>
        <w:gridCol w:w="4904"/>
        <w:gridCol w:w="4904"/>
      </w:tblGrid>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Destinataire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Mission Locale de Saint-Étienne</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Objet de l'e-mail</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Demande de rendez-vous - TVF / jeunes, engagement citoyen et découverte des métiers</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Courrier ? joindre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31-mission-locale-saint-etienne-lancement-jeunesse-tvf.docx ou 13-france-travail-mission-locale.docx</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Pi?ces jointes</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Courrier signé, dossier de présentation TVF, récépissé RNA, avis SIRENE, statuts, fiche Solidarité &amp; Insertion, fiche chantiers encadrés.</w:t>
            </w:r>
          </w:p>
        </w:tc>
      </w:tr>
    </w:tbl>
    <w:p/>
    <w:p>
      <w:pPr>
        <w:pStyle w:val="Heading2"/>
      </w:pPr>
      <w:r>
        <w:t>E-mail principal</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vous transmettre en pièce jointe un courrier de présentation de TERRITOIRES VIVANTS FRANCE, association loi 1901 déclarée, implantée à Saint-Étienne, dont l'objet est de contribuer à la remise en usage de ressources aujourd'hui insuffisamment mobilisées : logements vacants, commerces inoccupés, bâtiments délaissés, terrains, friches, mobiliers, équipements et matériaux réemployables.</w:t>
            </w:r>
          </w:p>
          <w:p>
            <w:pPr>
              <w:spacing w:after="70"/>
            </w:pPr>
            <w:r>
              <w:rPr>
                <w:sz w:val="18"/>
              </w:rPr>
            </w:r>
          </w:p>
          <w:p>
            <w:pPr>
              <w:spacing w:after="70"/>
            </w:pPr>
            <w:r>
              <w:rPr>
                <w:sz w:val="18"/>
              </w:rPr>
              <w:t>Dans le cadre du lancement opérationnel de TVF à Saint-Étienne, nous souhaiterions présenter les supports de terrain que TVF pourrait proposer pour la découverte des métiers, l'engagement citoyen, les rencontres avec artisans/entreprises et la remobilisation progressive des jeunes.</w:t>
            </w:r>
          </w:p>
          <w:p>
            <w:pPr>
              <w:spacing w:after="70"/>
            </w:pPr>
            <w:r>
              <w:rPr>
                <w:sz w:val="18"/>
              </w:rPr>
            </w:r>
          </w:p>
          <w:p>
            <w:pPr>
              <w:spacing w:after="70"/>
            </w:pPr>
            <w:r>
              <w:rPr>
                <w:sz w:val="18"/>
              </w:rPr>
              <w:t>TVF ne remplace pas l'accompagnement de la Mission Locale, les organismes de formation ou les employeurs. Les actions éventuelles devront être cadrées avec les professionnels compétents.</w:t>
            </w:r>
          </w:p>
          <w:p>
            <w:pPr>
              <w:spacing w:after="70"/>
            </w:pPr>
            <w:r>
              <w:rPr>
                <w:sz w:val="18"/>
              </w:rPr>
            </w:r>
          </w:p>
          <w:p>
            <w:pPr>
              <w:spacing w:after="70"/>
            </w:pPr>
            <w:r>
              <w:rPr>
                <w:sz w:val="18"/>
              </w:rPr>
              <w:t>Vous trouverez en pièces jointes les premiers éléments de présentation et le courrier correspondant à cette demande. L'objectif est de convenir, si vous l'acceptez, d'un premier rendez-vous de cadrage d'environ 30 à 45 minutes afin de présenter la démarche, comprendre vos conditions d'intervention et identifier les suites possibles.</w:t>
            </w:r>
          </w:p>
          <w:p>
            <w:pPr>
              <w:spacing w:after="70"/>
            </w:pPr>
            <w:r>
              <w:rPr>
                <w:sz w:val="18"/>
              </w:rPr>
            </w:r>
          </w:p>
          <w:p>
            <w:pPr>
              <w:spacing w:after="70"/>
            </w:pPr>
            <w:r>
              <w:rPr>
                <w:sz w:val="18"/>
              </w:rPr>
              <w:t>Par principe de prudence, aucune mention de partenariat, de soutien, de validation ou de financement ne sera utilisée publiquement par TVF sans accord écrit préalable.</w:t>
            </w:r>
          </w:p>
          <w:p>
            <w:pPr>
              <w:spacing w:after="70"/>
            </w:pPr>
            <w:r>
              <w:rPr>
                <w:sz w:val="18"/>
              </w:rPr>
            </w:r>
          </w:p>
          <w:p>
            <w:pPr>
              <w:spacing w:after="70"/>
            </w:pPr>
            <w:r>
              <w:rPr>
                <w:sz w:val="18"/>
              </w:rPr>
              <w:t>Je vous remercie par avance pour l'attention portée à cette demande et reste à votre disposition pour convenir d'un créneau.</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pPr>
        <w:pStyle w:val="Heading2"/>
      </w:pPr>
      <w:r>
        <w:t>Relance courte ? J+7 / J+10</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revenir vers vous au sujet du courrier transmis concernant TERRITOIRES VIVANTS FRANCE et la demande de premier échange adressée à Mission Locale de Saint-Étienne.</w:t>
            </w:r>
          </w:p>
          <w:p>
            <w:pPr>
              <w:spacing w:after="70"/>
            </w:pPr>
            <w:r>
              <w:rPr>
                <w:sz w:val="18"/>
              </w:rPr>
            </w:r>
          </w:p>
          <w:p>
            <w:pPr>
              <w:spacing w:after="70"/>
            </w:pPr>
            <w:r>
              <w:rPr>
                <w:sz w:val="18"/>
              </w:rPr>
              <w:t>L'objectif reste simplement de présenter la démarche, de vérifier les bons interlocuteurs et de comprendre si un échange de cadrage pourrait être utile dans le cadre du lancement de TVF à Saint-Étienne.</w:t>
            </w:r>
          </w:p>
          <w:p>
            <w:pPr>
              <w:spacing w:after="70"/>
            </w:pPr>
            <w:r>
              <w:rPr>
                <w:sz w:val="18"/>
              </w:rPr>
            </w:r>
          </w:p>
          <w:p>
            <w:pPr>
              <w:spacing w:after="70"/>
            </w:pPr>
            <w:r>
              <w:rPr>
                <w:sz w:val="18"/>
              </w:rPr>
              <w:t>Je reste à votre disposition pour convenir d'un créneau ou pour réorienter la demande vers le service compétent.</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r>
        <w:br w:type="page"/>
      </w:r>
    </w:p>
    <w:p>
      <w:pPr>
        <w:pStyle w:val="Heading1"/>
      </w:pPr>
      <w:r>
        <w:t>12. Hosmoz / Réseau Gesat</w:t>
      </w:r>
    </w:p>
    <w:tbl>
      <w:tblPr>
        <w:tblW w:type="auto" w:w="0"/>
        <w:jc w:val="center"/>
        <w:tblLayout w:type="fixed"/>
        <w:tblLook w:firstColumn="1" w:firstRow="1" w:lastColumn="0" w:lastRow="0" w:noHBand="0" w:noVBand="1" w:val="04A0"/>
      </w:tblPr>
      <w:tblGrid>
        <w:gridCol w:w="4904"/>
        <w:gridCol w:w="4904"/>
      </w:tblGrid>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Destinataire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Hosmoz / Réseau Gesat</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Objet de l'e-mail</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Demande de rendez-vous - TVF / ESAT-EA, achats inclusifs, réemploi et logistique territoriale</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Courrier ? joindre</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32-hosmoz-reseau-gesat-lancement-achats-inclusifs-tvf.docx</w:t>
            </w:r>
          </w:p>
        </w:tc>
      </w:tr>
      <w:tr>
        <w:tc>
          <w:tcPr>
            <w:tcW w:type="dxa" w:w="2268"/>
            <w:tcBorders>
              <w:top w:val="single" w:sz="6" w:space="0" w:color="D8E0D9"/>
              <w:left w:val="single" w:sz="6" w:space="0" w:color="D8E0D9"/>
              <w:bottom w:val="single" w:sz="6" w:space="0" w:color="D8E0D9"/>
              <w:right w:val="single" w:sz="6" w:space="0" w:color="D8E0D9"/>
            </w:tcBorders>
            <w:vAlign w:val="center"/>
            <w:shd w:fill="EEF4F7"/>
          </w:tcPr>
          <w:p>
            <w:pPr>
              <w:spacing w:after="0"/>
            </w:pPr>
            <w:r>
              <w:rPr>
                <w:b/>
                <w:color w:val="183F22"/>
                <w:sz w:val="17"/>
              </w:rPr>
              <w:t>Pi?ces jointes</w:t>
            </w:r>
          </w:p>
        </w:tc>
        <w:tc>
          <w:tcPr>
            <w:tcW w:type="dxa" w:w="7427"/>
            <w:tcBorders>
              <w:top w:val="single" w:sz="6" w:space="0" w:color="D8E0D9"/>
              <w:left w:val="single" w:sz="6" w:space="0" w:color="D8E0D9"/>
              <w:bottom w:val="single" w:sz="6" w:space="0" w:color="D8E0D9"/>
              <w:right w:val="single" w:sz="6" w:space="0" w:color="D8E0D9"/>
            </w:tcBorders>
            <w:vAlign w:val="center"/>
          </w:tcPr>
          <w:p>
            <w:pPr>
              <w:spacing w:after="0"/>
            </w:pPr>
            <w:r>
              <w:rPr>
                <w:sz w:val="17"/>
              </w:rPr>
              <w:t>Courrier signé, dossier de présentation TVF, récépissé RNA, avis SIRENE, statuts, fiche Matériauthèque, fiche prestations / achats inclusifs.</w:t>
            </w:r>
          </w:p>
        </w:tc>
      </w:tr>
    </w:tbl>
    <w:p/>
    <w:p>
      <w:pPr>
        <w:pStyle w:val="Heading2"/>
      </w:pPr>
      <w:r>
        <w:t>E-mail principal</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vous transmettre en pièce jointe un courrier de présentation de TERRITOIRES VIVANTS FRANCE, association loi 1901 déclarée, implantée à Saint-Étienne, dont l'objet est de contribuer à la remise en usage de ressources aujourd'hui insuffisamment mobilisées : logements vacants, commerces inoccupés, bâtiments délaissés, terrains, friches, mobiliers, équipements et matériaux réemployables.</w:t>
            </w:r>
          </w:p>
          <w:p>
            <w:pPr>
              <w:spacing w:after="70"/>
            </w:pPr>
            <w:r>
              <w:rPr>
                <w:sz w:val="18"/>
              </w:rPr>
            </w:r>
          </w:p>
          <w:p>
            <w:pPr>
              <w:spacing w:after="70"/>
            </w:pPr>
            <w:r>
              <w:rPr>
                <w:sz w:val="18"/>
              </w:rPr>
              <w:t>Dans le cadre du lancement opérationnel de TVF à Saint-Étienne, nous souhaiterions comprendre les passerelles possibles avec les ESAT-EA autour du tri, de la logistique, du conditionnement, du reconditionnement, du mobilier, du réemploi et des achats inclusifs.</w:t>
            </w:r>
          </w:p>
          <w:p>
            <w:pPr>
              <w:spacing w:after="70"/>
            </w:pPr>
            <w:r>
              <w:rPr>
                <w:sz w:val="18"/>
              </w:rPr>
            </w:r>
          </w:p>
          <w:p>
            <w:pPr>
              <w:spacing w:after="70"/>
            </w:pPr>
            <w:r>
              <w:rPr>
                <w:sz w:val="18"/>
              </w:rPr>
              <w:t>TVF souhaite structurer des besoins de prestations inclusives sans utiliser de mention de partenariat, de référencement ou de soutien avant accord écrit.</w:t>
            </w:r>
          </w:p>
          <w:p>
            <w:pPr>
              <w:spacing w:after="70"/>
            </w:pPr>
            <w:r>
              <w:rPr>
                <w:sz w:val="18"/>
              </w:rPr>
            </w:r>
          </w:p>
          <w:p>
            <w:pPr>
              <w:spacing w:after="70"/>
            </w:pPr>
            <w:r>
              <w:rPr>
                <w:sz w:val="18"/>
              </w:rPr>
              <w:t>Vous trouverez en pièces jointes les premiers éléments de présentation et le courrier correspondant à cette demande. L'objectif est de convenir, si vous l'acceptez, d'un premier rendez-vous de cadrage d'environ 30 à 45 minutes afin de présenter la démarche, comprendre vos conditions d'intervention et identifier les suites possibles.</w:t>
            </w:r>
          </w:p>
          <w:p>
            <w:pPr>
              <w:spacing w:after="70"/>
            </w:pPr>
            <w:r>
              <w:rPr>
                <w:sz w:val="18"/>
              </w:rPr>
            </w:r>
          </w:p>
          <w:p>
            <w:pPr>
              <w:spacing w:after="70"/>
            </w:pPr>
            <w:r>
              <w:rPr>
                <w:sz w:val="18"/>
              </w:rPr>
              <w:t>Par principe de prudence, aucune mention de partenariat, de soutien, de validation ou de financement ne sera utilisée publiquement par TVF sans accord écrit préalable.</w:t>
            </w:r>
          </w:p>
          <w:p>
            <w:pPr>
              <w:spacing w:after="70"/>
            </w:pPr>
            <w:r>
              <w:rPr>
                <w:sz w:val="18"/>
              </w:rPr>
            </w:r>
          </w:p>
          <w:p>
            <w:pPr>
              <w:spacing w:after="70"/>
            </w:pPr>
            <w:r>
              <w:rPr>
                <w:sz w:val="18"/>
              </w:rPr>
              <w:t>Je vous remercie par avance pour l'attention portée à cette demande et reste à votre disposition pour convenir d'un créneau.</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p>
      <w:pPr>
        <w:pStyle w:val="Heading2"/>
      </w:pPr>
      <w:r>
        <w:t>Relance courte ? J+7 / J+10</w:t>
      </w:r>
    </w:p>
    <w:tbl>
      <w:tblPr>
        <w:tblW w:type="auto" w:w="0"/>
        <w:jc w:val="center"/>
        <w:tblLayout w:type="fixed"/>
        <w:tblLook w:firstColumn="1" w:firstRow="1" w:lastColumn="0" w:lastRow="0" w:noHBand="0" w:noVBand="1" w:val="04A0"/>
      </w:tblPr>
      <w:tblGrid>
        <w:gridCol w:w="9808"/>
      </w:tblGrid>
      <w:tr>
        <w:tc>
          <w:tcPr>
            <w:tcW w:type="dxa" w:w="9694"/>
            <w:tcBorders>
              <w:top w:val="single" w:sz="8" w:space="0" w:color="B8C8BC"/>
              <w:left w:val="single" w:sz="8" w:space="0" w:color="B8C8BC"/>
              <w:bottom w:val="single" w:sz="8" w:space="0" w:color="B8C8BC"/>
              <w:right w:val="single" w:sz="8" w:space="0" w:color="B8C8BC"/>
            </w:tcBorders>
            <w:shd w:fill="F7FAF5"/>
          </w:tcPr>
          <w:p>
            <w:pPr>
              <w:spacing w:after="70"/>
            </w:pPr>
            <w:r>
              <w:rPr>
                <w:b/>
                <w:sz w:val="18"/>
              </w:rPr>
              <w:t>Madame, Monsieur,</w:t>
            </w:r>
          </w:p>
          <w:p>
            <w:pPr>
              <w:spacing w:after="70"/>
            </w:pPr>
            <w:r>
              <w:rPr>
                <w:sz w:val="18"/>
              </w:rPr>
            </w:r>
          </w:p>
          <w:p>
            <w:pPr>
              <w:spacing w:after="70"/>
            </w:pPr>
            <w:r>
              <w:rPr>
                <w:sz w:val="18"/>
              </w:rPr>
              <w:t>Je me permets de revenir vers vous au sujet du courrier transmis concernant TERRITOIRES VIVANTS FRANCE et la demande de premier échange adressée à Hosmoz / Réseau Gesat.</w:t>
            </w:r>
          </w:p>
          <w:p>
            <w:pPr>
              <w:spacing w:after="70"/>
            </w:pPr>
            <w:r>
              <w:rPr>
                <w:sz w:val="18"/>
              </w:rPr>
            </w:r>
          </w:p>
          <w:p>
            <w:pPr>
              <w:spacing w:after="70"/>
            </w:pPr>
            <w:r>
              <w:rPr>
                <w:sz w:val="18"/>
              </w:rPr>
              <w:t>L'objectif reste simplement de présenter la démarche, de vérifier les bons interlocuteurs et de comprendre si un échange de cadrage pourrait être utile dans le cadre du lancement de TVF à Saint-Étienne.</w:t>
            </w:r>
          </w:p>
          <w:p>
            <w:pPr>
              <w:spacing w:after="70"/>
            </w:pPr>
            <w:r>
              <w:rPr>
                <w:sz w:val="18"/>
              </w:rPr>
            </w:r>
          </w:p>
          <w:p>
            <w:pPr>
              <w:spacing w:after="70"/>
            </w:pPr>
            <w:r>
              <w:rPr>
                <w:sz w:val="18"/>
              </w:rPr>
              <w:t>Je reste à votre disposition pour convenir d'un créneau ou pour réorienter la demande vers le service compétent.</w:t>
            </w:r>
          </w:p>
          <w:p>
            <w:pPr>
              <w:spacing w:after="70"/>
            </w:pPr>
            <w:r>
              <w:rPr>
                <w:sz w:val="18"/>
              </w:rPr>
            </w:r>
          </w:p>
          <w:p>
            <w:pPr>
              <w:spacing w:after="70"/>
            </w:pPr>
            <w:r>
              <w:rPr>
                <w:b/>
                <w:sz w:val="18"/>
              </w:rPr>
              <w:t>Bien cordialement,</w:t>
            </w:r>
          </w:p>
          <w:p>
            <w:pPr>
              <w:spacing w:after="70"/>
            </w:pPr>
            <w:r>
              <w:rPr>
                <w:sz w:val="18"/>
              </w:rPr>
            </w:r>
          </w:p>
          <w:p>
            <w:pPr>
              <w:spacing w:after="70"/>
            </w:pPr>
            <w:r>
              <w:rPr>
                <w:sz w:val="18"/>
              </w:rPr>
              <w:t>Edryan Rangoly</w:t>
            </w:r>
          </w:p>
          <w:p>
            <w:pPr>
              <w:spacing w:after="70"/>
            </w:pPr>
            <w:r>
              <w:rPr>
                <w:sz w:val="18"/>
              </w:rPr>
              <w:t>Président fondateur</w:t>
            </w:r>
          </w:p>
          <w:p>
            <w:pPr>
              <w:spacing w:after="70"/>
            </w:pPr>
            <w:r>
              <w:rPr>
                <w:sz w:val="18"/>
              </w:rPr>
              <w:t>TERRITOIRES VIVANTS FRANCE</w:t>
            </w:r>
          </w:p>
          <w:p>
            <w:pPr>
              <w:spacing w:after="70"/>
            </w:pPr>
            <w:r>
              <w:rPr>
                <w:sz w:val="18"/>
              </w:rPr>
              <w:t>Association loi 1901 déclarée - RNA W423016361</w:t>
            </w:r>
          </w:p>
          <w:p>
            <w:pPr>
              <w:spacing w:after="70"/>
            </w:pPr>
            <w:r>
              <w:rPr>
                <w:sz w:val="18"/>
              </w:rPr>
              <w:t>SIREN 107 226 128 - SIRET 107 226 128 00018</w:t>
            </w:r>
          </w:p>
          <w:p>
            <w:pPr>
              <w:spacing w:after="70"/>
            </w:pPr>
            <w:r>
              <w:rPr>
                <w:sz w:val="18"/>
              </w:rPr>
              <w:t>25 rue Élise Gervais, 42000 Saint-Étienne</w:t>
            </w:r>
          </w:p>
          <w:p>
            <w:pPr>
              <w:spacing w:after="70"/>
            </w:pPr>
            <w:r>
              <w:rPr>
                <w:sz w:val="18"/>
              </w:rPr>
              <w:t>contact@territoiresvivantsfrance.fr - 04 65 81 54 69</w:t>
            </w:r>
          </w:p>
          <w:p>
            <w:pPr>
              <w:spacing w:after="70"/>
            </w:pPr>
            <w:r>
              <w:rPr>
                <w:sz w:val="18"/>
              </w:rPr>
              <w:t>www.territoiresvivantsfrance.fr</w:t>
            </w:r>
          </w:p>
        </w:tc>
      </w:tr>
    </w:tbl>
    <w:p/>
    <w:sectPr w:rsidR="00FC693F" w:rsidRPr="0006063C" w:rsidSect="00034616">
      <w:headerReference w:type="default" r:id="rId9"/>
      <w:footerReference w:type="default" r:id="rId10"/>
      <w:pgSz w:w="11906" w:h="16838"/>
      <w:pgMar w:top="879" w:right="1049" w:bottom="822" w:left="1049"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45E"/>
        <w:sz w:val="16"/>
      </w:rPr>
      <w:t>TERRITOIRES VIVANTS FRANCE - www.territoiresvivantsfrance.fr - Document de travail institutionnel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904"/>
      <w:gridCol w:w="4904"/>
    </w:tblGrid>
    <w:tr>
      <w:tc>
        <w:tcPr>
          <w:tcW w:type="dxa" w:w="3005"/>
          <w:tcBorders>
            <w:top w:val="single" w:sz="0" w:space="0" w:color="FFFFFF"/>
            <w:left w:val="single" w:sz="0" w:space="0" w:color="FFFFFF"/>
            <w:bottom w:val="single" w:sz="0" w:space="0" w:color="FFFFFF"/>
            <w:right w:val="single" w:sz="0" w:space="0" w:color="FFFFFF"/>
          </w:tcBorders>
          <w:vAlign w:val="center"/>
        </w:tcPr>
        <w:p>
          <w:r>
            <w:drawing>
              <wp:inline xmlns:a="http://schemas.openxmlformats.org/drawingml/2006/main" xmlns:pic="http://schemas.openxmlformats.org/drawingml/2006/picture">
                <wp:extent cx="1692000" cy="525304"/>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692000" cy="525304"/>
                        </a:xfrm>
                        <a:prstGeom prst="rect"/>
                      </pic:spPr>
                    </pic:pic>
                  </a:graphicData>
                </a:graphic>
              </wp:inline>
            </w:drawing>
          </w:r>
        </w:p>
      </w:tc>
      <w:tc>
        <w:tcPr>
          <w:tcW w:type="dxa" w:w="6803"/>
          <w:tcBorders>
            <w:top w:val="single" w:sz="0" w:space="0" w:color="FFFFFF"/>
            <w:left w:val="single" w:sz="0" w:space="0" w:color="FFFFFF"/>
            <w:bottom w:val="single" w:sz="0" w:space="0" w:color="FFFFFF"/>
            <w:right w:val="single" w:sz="0" w:space="0" w:color="FFFFFF"/>
          </w:tcBorders>
          <w:vAlign w:val="center"/>
        </w:tcPr>
        <w:p>
          <w:pPr>
            <w:jc w:val="right"/>
          </w:pPr>
          <w:r>
            <w:rPr>
              <w:b/>
              <w:color w:val="183F22"/>
              <w:sz w:val="19"/>
            </w:rPr>
            <w:t>TERRITOIRES VIVANTS FRANCE</w:t>
            <w:br/>
          </w:r>
          <w:r>
            <w:rPr>
              <w:color w:val="59645E"/>
              <w:sz w:val="16"/>
            </w:rPr>
            <w:t>Association loi 1901 déclarée - RNA W423016361</w:t>
            <w:br/>
            <w:t>SIREN 107 226 128 - SIRET 107 226 128 00018</w:t>
            <w:br/>
            <w:t>25 rue Élise Gervais, 42000 Saint-Étienne</w:t>
            <w:br/>
            <w:t>contact@territoiresvivantsfrance.fr - 04 65 81 54 69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Calibri" w:hAnsi="Calibri"/>
      <w:color w:val="071E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83F22"/>
      <w:sz w:val="33"/>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83F22"/>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071E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